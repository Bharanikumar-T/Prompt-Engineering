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69FD1D" w14:textId="77777777" w:rsidR="00153B4C" w:rsidRPr="00FE49D8" w:rsidRDefault="00000000">
      <w:pPr>
        <w:pStyle w:val="Title"/>
        <w:rPr>
          <w:rFonts w:ascii="Times New Roman" w:hAnsi="Times New Roman" w:cs="Times New Roman"/>
        </w:rPr>
      </w:pPr>
      <w:r w:rsidRPr="00FE49D8">
        <w:rPr>
          <w:rFonts w:ascii="Times New Roman" w:hAnsi="Times New Roman" w:cs="Times New Roman"/>
        </w:rPr>
        <w:t>Program to Find the Longest Word in a Sentence</w:t>
      </w:r>
    </w:p>
    <w:p w14:paraId="5D20390B" w14:textId="77777777" w:rsidR="00153B4C" w:rsidRPr="00FE49D8" w:rsidRDefault="00000000">
      <w:pPr>
        <w:pStyle w:val="Heading1"/>
        <w:rPr>
          <w:rFonts w:ascii="Times New Roman" w:hAnsi="Times New Roman" w:cs="Times New Roman"/>
          <w:sz w:val="36"/>
          <w:szCs w:val="36"/>
        </w:rPr>
      </w:pPr>
      <w:r w:rsidRPr="00FE49D8">
        <w:rPr>
          <w:rFonts w:ascii="Times New Roman" w:hAnsi="Times New Roman" w:cs="Times New Roman"/>
          <w:sz w:val="36"/>
          <w:szCs w:val="36"/>
        </w:rPr>
        <w:t>1. Prompt</w:t>
      </w:r>
    </w:p>
    <w:p w14:paraId="38395056" w14:textId="77777777" w:rsidR="00153B4C" w:rsidRPr="00FE49D8" w:rsidRDefault="00000000">
      <w:pPr>
        <w:rPr>
          <w:rFonts w:ascii="Times New Roman" w:hAnsi="Times New Roman" w:cs="Times New Roman"/>
          <w:sz w:val="32"/>
          <w:szCs w:val="32"/>
        </w:rPr>
      </w:pPr>
      <w:r w:rsidRPr="00FE49D8">
        <w:rPr>
          <w:rFonts w:ascii="Times New Roman" w:hAnsi="Times New Roman" w:cs="Times New Roman"/>
          <w:sz w:val="32"/>
          <w:szCs w:val="32"/>
        </w:rPr>
        <w:t>Write a program that takes a sentence as input and finds the longest word in that sentence. The program should analyze all the words and display the word with the maximum length.</w:t>
      </w:r>
    </w:p>
    <w:p w14:paraId="09CBB7F4" w14:textId="77777777" w:rsidR="00153B4C" w:rsidRPr="00FE49D8" w:rsidRDefault="00000000">
      <w:pPr>
        <w:pStyle w:val="Heading1"/>
        <w:rPr>
          <w:rFonts w:ascii="Times New Roman" w:hAnsi="Times New Roman" w:cs="Times New Roman"/>
          <w:sz w:val="36"/>
          <w:szCs w:val="36"/>
        </w:rPr>
      </w:pPr>
      <w:r w:rsidRPr="00FE49D8">
        <w:rPr>
          <w:rFonts w:ascii="Times New Roman" w:hAnsi="Times New Roman" w:cs="Times New Roman"/>
          <w:sz w:val="36"/>
          <w:szCs w:val="36"/>
        </w:rPr>
        <w:t>2. Steps / Algorithm</w:t>
      </w:r>
    </w:p>
    <w:p w14:paraId="675CD4C5" w14:textId="77777777" w:rsidR="00153B4C" w:rsidRPr="00FE49D8" w:rsidRDefault="00000000">
      <w:pPr>
        <w:rPr>
          <w:rFonts w:ascii="Times New Roman" w:hAnsi="Times New Roman" w:cs="Times New Roman"/>
          <w:sz w:val="32"/>
          <w:szCs w:val="32"/>
        </w:rPr>
      </w:pPr>
      <w:r w:rsidRPr="00FE49D8">
        <w:rPr>
          <w:rFonts w:ascii="Times New Roman" w:hAnsi="Times New Roman" w:cs="Times New Roman"/>
          <w:sz w:val="32"/>
          <w:szCs w:val="32"/>
        </w:rPr>
        <w:t>1. Start the program.</w:t>
      </w:r>
    </w:p>
    <w:p w14:paraId="6F5B6E31" w14:textId="77777777" w:rsidR="00153B4C" w:rsidRPr="00FE49D8" w:rsidRDefault="00000000">
      <w:pPr>
        <w:rPr>
          <w:rFonts w:ascii="Times New Roman" w:hAnsi="Times New Roman" w:cs="Times New Roman"/>
          <w:sz w:val="32"/>
          <w:szCs w:val="32"/>
        </w:rPr>
      </w:pPr>
      <w:r w:rsidRPr="00FE49D8">
        <w:rPr>
          <w:rFonts w:ascii="Times New Roman" w:hAnsi="Times New Roman" w:cs="Times New Roman"/>
          <w:sz w:val="32"/>
          <w:szCs w:val="32"/>
        </w:rPr>
        <w:t>2. Take a sentence as input from the user.</w:t>
      </w:r>
    </w:p>
    <w:p w14:paraId="219F4BD5" w14:textId="77777777" w:rsidR="00153B4C" w:rsidRPr="00FE49D8" w:rsidRDefault="00000000">
      <w:pPr>
        <w:rPr>
          <w:rFonts w:ascii="Times New Roman" w:hAnsi="Times New Roman" w:cs="Times New Roman"/>
          <w:sz w:val="32"/>
          <w:szCs w:val="32"/>
        </w:rPr>
      </w:pPr>
      <w:r w:rsidRPr="00FE49D8">
        <w:rPr>
          <w:rFonts w:ascii="Times New Roman" w:hAnsi="Times New Roman" w:cs="Times New Roman"/>
          <w:sz w:val="32"/>
          <w:szCs w:val="32"/>
        </w:rPr>
        <w:t>3. Split the sentence into words using spaces.</w:t>
      </w:r>
    </w:p>
    <w:p w14:paraId="772CF1EF" w14:textId="77777777" w:rsidR="00153B4C" w:rsidRPr="00FE49D8" w:rsidRDefault="00000000">
      <w:pPr>
        <w:rPr>
          <w:rFonts w:ascii="Times New Roman" w:hAnsi="Times New Roman" w:cs="Times New Roman"/>
          <w:sz w:val="32"/>
          <w:szCs w:val="32"/>
        </w:rPr>
      </w:pPr>
      <w:r w:rsidRPr="00FE49D8">
        <w:rPr>
          <w:rFonts w:ascii="Times New Roman" w:hAnsi="Times New Roman" w:cs="Times New Roman"/>
          <w:sz w:val="32"/>
          <w:szCs w:val="32"/>
        </w:rPr>
        <w:t>4. Store the first word as the longest word initially.</w:t>
      </w:r>
    </w:p>
    <w:p w14:paraId="124A4993" w14:textId="77777777" w:rsidR="00153B4C" w:rsidRPr="00FE49D8" w:rsidRDefault="00000000">
      <w:pPr>
        <w:rPr>
          <w:rFonts w:ascii="Times New Roman" w:hAnsi="Times New Roman" w:cs="Times New Roman"/>
          <w:sz w:val="32"/>
          <w:szCs w:val="32"/>
        </w:rPr>
      </w:pPr>
      <w:r w:rsidRPr="00FE49D8">
        <w:rPr>
          <w:rFonts w:ascii="Times New Roman" w:hAnsi="Times New Roman" w:cs="Times New Roman"/>
          <w:sz w:val="32"/>
          <w:szCs w:val="32"/>
        </w:rPr>
        <w:t>5. Compare the length of each word with the current longest word.</w:t>
      </w:r>
    </w:p>
    <w:p w14:paraId="46F547AC" w14:textId="77777777" w:rsidR="00153B4C" w:rsidRPr="00FE49D8" w:rsidRDefault="00000000">
      <w:pPr>
        <w:rPr>
          <w:rFonts w:ascii="Times New Roman" w:hAnsi="Times New Roman" w:cs="Times New Roman"/>
          <w:sz w:val="32"/>
          <w:szCs w:val="32"/>
        </w:rPr>
      </w:pPr>
      <w:r w:rsidRPr="00FE49D8">
        <w:rPr>
          <w:rFonts w:ascii="Times New Roman" w:hAnsi="Times New Roman" w:cs="Times New Roman"/>
          <w:sz w:val="32"/>
          <w:szCs w:val="32"/>
        </w:rPr>
        <w:t>6. If a word with a greater length is found, update the longest word.</w:t>
      </w:r>
    </w:p>
    <w:p w14:paraId="4ACB5EF6" w14:textId="77777777" w:rsidR="00153B4C" w:rsidRPr="00FE49D8" w:rsidRDefault="00000000">
      <w:pPr>
        <w:rPr>
          <w:rFonts w:ascii="Times New Roman" w:hAnsi="Times New Roman" w:cs="Times New Roman"/>
          <w:sz w:val="32"/>
          <w:szCs w:val="32"/>
        </w:rPr>
      </w:pPr>
      <w:r w:rsidRPr="00FE49D8">
        <w:rPr>
          <w:rFonts w:ascii="Times New Roman" w:hAnsi="Times New Roman" w:cs="Times New Roman"/>
          <w:sz w:val="32"/>
          <w:szCs w:val="32"/>
        </w:rPr>
        <w:t>7. Repeat the comparison until all words are checked.</w:t>
      </w:r>
    </w:p>
    <w:p w14:paraId="7706D629" w14:textId="77777777" w:rsidR="00153B4C" w:rsidRPr="00FE49D8" w:rsidRDefault="00000000">
      <w:pPr>
        <w:rPr>
          <w:rFonts w:ascii="Times New Roman" w:hAnsi="Times New Roman" w:cs="Times New Roman"/>
          <w:sz w:val="32"/>
          <w:szCs w:val="32"/>
        </w:rPr>
      </w:pPr>
      <w:r w:rsidRPr="00FE49D8">
        <w:rPr>
          <w:rFonts w:ascii="Times New Roman" w:hAnsi="Times New Roman" w:cs="Times New Roman"/>
          <w:sz w:val="32"/>
          <w:szCs w:val="32"/>
        </w:rPr>
        <w:t>8. Display the longest word.</w:t>
      </w:r>
    </w:p>
    <w:p w14:paraId="5C52D815" w14:textId="77777777" w:rsidR="00153B4C" w:rsidRPr="00FE49D8" w:rsidRDefault="00000000">
      <w:pPr>
        <w:rPr>
          <w:rFonts w:ascii="Times New Roman" w:hAnsi="Times New Roman" w:cs="Times New Roman"/>
          <w:sz w:val="32"/>
          <w:szCs w:val="32"/>
        </w:rPr>
      </w:pPr>
      <w:r w:rsidRPr="00FE49D8">
        <w:rPr>
          <w:rFonts w:ascii="Times New Roman" w:hAnsi="Times New Roman" w:cs="Times New Roman"/>
          <w:sz w:val="32"/>
          <w:szCs w:val="32"/>
        </w:rPr>
        <w:t>9. End the program.</w:t>
      </w:r>
    </w:p>
    <w:p w14:paraId="71387AC3" w14:textId="77777777" w:rsidR="00153B4C" w:rsidRPr="00FE49D8" w:rsidRDefault="00000000">
      <w:pPr>
        <w:pStyle w:val="Heading1"/>
        <w:rPr>
          <w:rFonts w:ascii="Times New Roman" w:hAnsi="Times New Roman" w:cs="Times New Roman"/>
          <w:sz w:val="36"/>
          <w:szCs w:val="36"/>
        </w:rPr>
      </w:pPr>
      <w:r w:rsidRPr="00FE49D8">
        <w:rPr>
          <w:rFonts w:ascii="Times New Roman" w:hAnsi="Times New Roman" w:cs="Times New Roman"/>
          <w:sz w:val="36"/>
          <w:szCs w:val="36"/>
        </w:rPr>
        <w:t>3. Code (Python)</w:t>
      </w:r>
    </w:p>
    <w:p w14:paraId="1ECA8294" w14:textId="77777777" w:rsidR="00153B4C" w:rsidRPr="00FE49D8" w:rsidRDefault="00000000">
      <w:pPr>
        <w:rPr>
          <w:rFonts w:ascii="Times New Roman" w:hAnsi="Times New Roman" w:cs="Times New Roman"/>
          <w:sz w:val="32"/>
          <w:szCs w:val="32"/>
        </w:rPr>
      </w:pPr>
      <w:r w:rsidRPr="00FE49D8">
        <w:rPr>
          <w:rFonts w:ascii="Times New Roman" w:hAnsi="Times New Roman" w:cs="Times New Roman"/>
          <w:sz w:val="32"/>
          <w:szCs w:val="32"/>
        </w:rPr>
        <w:t xml:space="preserve">sentence = </w:t>
      </w:r>
      <w:proofErr w:type="gramStart"/>
      <w:r w:rsidRPr="00FE49D8">
        <w:rPr>
          <w:rFonts w:ascii="Times New Roman" w:hAnsi="Times New Roman" w:cs="Times New Roman"/>
          <w:sz w:val="32"/>
          <w:szCs w:val="32"/>
        </w:rPr>
        <w:t>input(</w:t>
      </w:r>
      <w:proofErr w:type="gramEnd"/>
      <w:r w:rsidRPr="00FE49D8">
        <w:rPr>
          <w:rFonts w:ascii="Times New Roman" w:hAnsi="Times New Roman" w:cs="Times New Roman"/>
          <w:sz w:val="32"/>
          <w:szCs w:val="32"/>
        </w:rPr>
        <w:t>"Enter a sentence: ")</w:t>
      </w:r>
      <w:r w:rsidRPr="00FE49D8">
        <w:rPr>
          <w:rFonts w:ascii="Times New Roman" w:hAnsi="Times New Roman" w:cs="Times New Roman"/>
          <w:sz w:val="32"/>
          <w:szCs w:val="32"/>
        </w:rPr>
        <w:br/>
      </w:r>
      <w:r w:rsidRPr="00FE49D8">
        <w:rPr>
          <w:rFonts w:ascii="Times New Roman" w:hAnsi="Times New Roman" w:cs="Times New Roman"/>
          <w:sz w:val="32"/>
          <w:szCs w:val="32"/>
        </w:rPr>
        <w:br/>
        <w:t xml:space="preserve">words = </w:t>
      </w:r>
      <w:proofErr w:type="gramStart"/>
      <w:r w:rsidRPr="00FE49D8">
        <w:rPr>
          <w:rFonts w:ascii="Times New Roman" w:hAnsi="Times New Roman" w:cs="Times New Roman"/>
          <w:sz w:val="32"/>
          <w:szCs w:val="32"/>
        </w:rPr>
        <w:t>sentence.split</w:t>
      </w:r>
      <w:proofErr w:type="gramEnd"/>
      <w:r w:rsidRPr="00FE49D8">
        <w:rPr>
          <w:rFonts w:ascii="Times New Roman" w:hAnsi="Times New Roman" w:cs="Times New Roman"/>
          <w:sz w:val="32"/>
          <w:szCs w:val="32"/>
        </w:rPr>
        <w:t>()</w:t>
      </w:r>
      <w:r w:rsidRPr="00FE49D8">
        <w:rPr>
          <w:rFonts w:ascii="Times New Roman" w:hAnsi="Times New Roman" w:cs="Times New Roman"/>
          <w:sz w:val="32"/>
          <w:szCs w:val="32"/>
        </w:rPr>
        <w:br/>
        <w:t>longest_word = ""</w:t>
      </w:r>
      <w:r w:rsidRPr="00FE49D8">
        <w:rPr>
          <w:rFonts w:ascii="Times New Roman" w:hAnsi="Times New Roman" w:cs="Times New Roman"/>
          <w:sz w:val="32"/>
          <w:szCs w:val="32"/>
        </w:rPr>
        <w:br/>
      </w:r>
      <w:r w:rsidRPr="00FE49D8">
        <w:rPr>
          <w:rFonts w:ascii="Times New Roman" w:hAnsi="Times New Roman" w:cs="Times New Roman"/>
          <w:sz w:val="32"/>
          <w:szCs w:val="32"/>
        </w:rPr>
        <w:br/>
      </w:r>
      <w:r w:rsidRPr="00FE49D8">
        <w:rPr>
          <w:rFonts w:ascii="Times New Roman" w:hAnsi="Times New Roman" w:cs="Times New Roman"/>
          <w:sz w:val="32"/>
          <w:szCs w:val="32"/>
        </w:rPr>
        <w:lastRenderedPageBreak/>
        <w:t>for word in words:</w:t>
      </w:r>
      <w:r w:rsidRPr="00FE49D8">
        <w:rPr>
          <w:rFonts w:ascii="Times New Roman" w:hAnsi="Times New Roman" w:cs="Times New Roman"/>
          <w:sz w:val="32"/>
          <w:szCs w:val="32"/>
        </w:rPr>
        <w:br/>
        <w:t xml:space="preserve">    if len(word) &gt; len(longest_word):</w:t>
      </w:r>
      <w:r w:rsidRPr="00FE49D8">
        <w:rPr>
          <w:rFonts w:ascii="Times New Roman" w:hAnsi="Times New Roman" w:cs="Times New Roman"/>
          <w:sz w:val="32"/>
          <w:szCs w:val="32"/>
        </w:rPr>
        <w:br/>
        <w:t xml:space="preserve">        longest_word = word</w:t>
      </w:r>
      <w:r w:rsidRPr="00FE49D8">
        <w:rPr>
          <w:rFonts w:ascii="Times New Roman" w:hAnsi="Times New Roman" w:cs="Times New Roman"/>
          <w:sz w:val="32"/>
          <w:szCs w:val="32"/>
        </w:rPr>
        <w:br/>
      </w:r>
      <w:r w:rsidRPr="00FE49D8">
        <w:rPr>
          <w:rFonts w:ascii="Times New Roman" w:hAnsi="Times New Roman" w:cs="Times New Roman"/>
          <w:sz w:val="32"/>
          <w:szCs w:val="32"/>
        </w:rPr>
        <w:br/>
      </w:r>
      <w:proofErr w:type="gramStart"/>
      <w:r w:rsidRPr="00FE49D8">
        <w:rPr>
          <w:rFonts w:ascii="Times New Roman" w:hAnsi="Times New Roman" w:cs="Times New Roman"/>
          <w:sz w:val="32"/>
          <w:szCs w:val="32"/>
        </w:rPr>
        <w:t>print(</w:t>
      </w:r>
      <w:proofErr w:type="gramEnd"/>
      <w:r w:rsidRPr="00FE49D8">
        <w:rPr>
          <w:rFonts w:ascii="Times New Roman" w:hAnsi="Times New Roman" w:cs="Times New Roman"/>
          <w:sz w:val="32"/>
          <w:szCs w:val="32"/>
        </w:rPr>
        <w:t>"Longest word in the sentence is:", longest_word)</w:t>
      </w:r>
      <w:r w:rsidRPr="00FE49D8">
        <w:rPr>
          <w:rFonts w:ascii="Times New Roman" w:hAnsi="Times New Roman" w:cs="Times New Roman"/>
          <w:sz w:val="32"/>
          <w:szCs w:val="32"/>
        </w:rPr>
        <w:br/>
      </w:r>
    </w:p>
    <w:p w14:paraId="5A00256E" w14:textId="77777777" w:rsidR="00153B4C" w:rsidRPr="00FE49D8" w:rsidRDefault="00000000">
      <w:pPr>
        <w:pStyle w:val="Heading1"/>
        <w:rPr>
          <w:rFonts w:ascii="Times New Roman" w:hAnsi="Times New Roman" w:cs="Times New Roman"/>
          <w:sz w:val="36"/>
          <w:szCs w:val="36"/>
        </w:rPr>
      </w:pPr>
      <w:r w:rsidRPr="00FE49D8">
        <w:rPr>
          <w:rFonts w:ascii="Times New Roman" w:hAnsi="Times New Roman" w:cs="Times New Roman"/>
          <w:sz w:val="36"/>
          <w:szCs w:val="36"/>
        </w:rPr>
        <w:t>4. Debugging Method / Code Explanation</w:t>
      </w:r>
    </w:p>
    <w:p w14:paraId="52A8D99B" w14:textId="77777777" w:rsidR="00153B4C" w:rsidRPr="00FE49D8" w:rsidRDefault="00000000">
      <w:pPr>
        <w:rPr>
          <w:rFonts w:ascii="Times New Roman" w:hAnsi="Times New Roman" w:cs="Times New Roman"/>
          <w:sz w:val="32"/>
          <w:szCs w:val="32"/>
        </w:rPr>
      </w:pPr>
      <w:r w:rsidRPr="00FE49D8">
        <w:rPr>
          <w:rFonts w:ascii="Times New Roman" w:hAnsi="Times New Roman" w:cs="Times New Roman"/>
          <w:sz w:val="32"/>
          <w:szCs w:val="32"/>
        </w:rPr>
        <w:t xml:space="preserve">1. First, the program asks the user to enter a sentence using </w:t>
      </w:r>
      <w:proofErr w:type="gramStart"/>
      <w:r w:rsidRPr="00FE49D8">
        <w:rPr>
          <w:rFonts w:ascii="Times New Roman" w:hAnsi="Times New Roman" w:cs="Times New Roman"/>
          <w:sz w:val="32"/>
          <w:szCs w:val="32"/>
        </w:rPr>
        <w:t>input(</w:t>
      </w:r>
      <w:proofErr w:type="gramEnd"/>
      <w:r w:rsidRPr="00FE49D8">
        <w:rPr>
          <w:rFonts w:ascii="Times New Roman" w:hAnsi="Times New Roman" w:cs="Times New Roman"/>
          <w:sz w:val="32"/>
          <w:szCs w:val="32"/>
        </w:rPr>
        <w:t>).</w:t>
      </w:r>
      <w:r w:rsidRPr="00FE49D8">
        <w:rPr>
          <w:rFonts w:ascii="Times New Roman" w:hAnsi="Times New Roman" w:cs="Times New Roman"/>
          <w:sz w:val="32"/>
          <w:szCs w:val="32"/>
        </w:rPr>
        <w:br/>
        <w:t xml:space="preserve">2. The sentence is divided into words using the </w:t>
      </w:r>
      <w:proofErr w:type="gramStart"/>
      <w:r w:rsidRPr="00FE49D8">
        <w:rPr>
          <w:rFonts w:ascii="Times New Roman" w:hAnsi="Times New Roman" w:cs="Times New Roman"/>
          <w:sz w:val="32"/>
          <w:szCs w:val="32"/>
        </w:rPr>
        <w:t>split(</w:t>
      </w:r>
      <w:proofErr w:type="gramEnd"/>
      <w:r w:rsidRPr="00FE49D8">
        <w:rPr>
          <w:rFonts w:ascii="Times New Roman" w:hAnsi="Times New Roman" w:cs="Times New Roman"/>
          <w:sz w:val="32"/>
          <w:szCs w:val="32"/>
        </w:rPr>
        <w:t>) function.</w:t>
      </w:r>
      <w:r w:rsidRPr="00FE49D8">
        <w:rPr>
          <w:rFonts w:ascii="Times New Roman" w:hAnsi="Times New Roman" w:cs="Times New Roman"/>
          <w:sz w:val="32"/>
          <w:szCs w:val="32"/>
        </w:rPr>
        <w:br/>
        <w:t>3. A variable called longest_word is created to store the longest word found so far.</w:t>
      </w:r>
      <w:r w:rsidRPr="00FE49D8">
        <w:rPr>
          <w:rFonts w:ascii="Times New Roman" w:hAnsi="Times New Roman" w:cs="Times New Roman"/>
          <w:sz w:val="32"/>
          <w:szCs w:val="32"/>
        </w:rPr>
        <w:br/>
        <w:t>4. A loop checks each word in the list.</w:t>
      </w:r>
      <w:r w:rsidRPr="00FE49D8">
        <w:rPr>
          <w:rFonts w:ascii="Times New Roman" w:hAnsi="Times New Roman" w:cs="Times New Roman"/>
          <w:sz w:val="32"/>
          <w:szCs w:val="32"/>
        </w:rPr>
        <w:br/>
        <w:t xml:space="preserve">5. The </w:t>
      </w:r>
      <w:proofErr w:type="gramStart"/>
      <w:r w:rsidRPr="00FE49D8">
        <w:rPr>
          <w:rFonts w:ascii="Times New Roman" w:hAnsi="Times New Roman" w:cs="Times New Roman"/>
          <w:sz w:val="32"/>
          <w:szCs w:val="32"/>
        </w:rPr>
        <w:t>len(</w:t>
      </w:r>
      <w:proofErr w:type="gramEnd"/>
      <w:r w:rsidRPr="00FE49D8">
        <w:rPr>
          <w:rFonts w:ascii="Times New Roman" w:hAnsi="Times New Roman" w:cs="Times New Roman"/>
          <w:sz w:val="32"/>
          <w:szCs w:val="32"/>
        </w:rPr>
        <w:t>) function is used to compare word lengths.</w:t>
      </w:r>
      <w:r w:rsidRPr="00FE49D8">
        <w:rPr>
          <w:rFonts w:ascii="Times New Roman" w:hAnsi="Times New Roman" w:cs="Times New Roman"/>
          <w:sz w:val="32"/>
          <w:szCs w:val="32"/>
        </w:rPr>
        <w:br/>
        <w:t>6. If a word is longer than the current longest_word, the variable is updated.</w:t>
      </w:r>
      <w:r w:rsidRPr="00FE49D8">
        <w:rPr>
          <w:rFonts w:ascii="Times New Roman" w:hAnsi="Times New Roman" w:cs="Times New Roman"/>
          <w:sz w:val="32"/>
          <w:szCs w:val="32"/>
        </w:rPr>
        <w:br/>
        <w:t>7. After checking all words, the program prints the longest word.</w:t>
      </w:r>
    </w:p>
    <w:p w14:paraId="32B0F7AF" w14:textId="77777777" w:rsidR="00153B4C" w:rsidRPr="00FE49D8" w:rsidRDefault="00000000">
      <w:pPr>
        <w:pStyle w:val="Heading1"/>
        <w:rPr>
          <w:rFonts w:ascii="Times New Roman" w:hAnsi="Times New Roman" w:cs="Times New Roman"/>
          <w:sz w:val="36"/>
          <w:szCs w:val="36"/>
        </w:rPr>
      </w:pPr>
      <w:r w:rsidRPr="00FE49D8">
        <w:rPr>
          <w:rFonts w:ascii="Times New Roman" w:hAnsi="Times New Roman" w:cs="Times New Roman"/>
          <w:sz w:val="36"/>
          <w:szCs w:val="36"/>
        </w:rPr>
        <w:t>5. Output</w:t>
      </w:r>
    </w:p>
    <w:p w14:paraId="4A1ACF63" w14:textId="77777777" w:rsidR="00153B4C" w:rsidRPr="00FE49D8" w:rsidRDefault="00000000">
      <w:pPr>
        <w:rPr>
          <w:rFonts w:ascii="Times New Roman" w:hAnsi="Times New Roman" w:cs="Times New Roman"/>
          <w:sz w:val="32"/>
          <w:szCs w:val="32"/>
        </w:rPr>
      </w:pPr>
      <w:r w:rsidRPr="00FE49D8">
        <w:rPr>
          <w:rFonts w:ascii="Times New Roman" w:hAnsi="Times New Roman" w:cs="Times New Roman"/>
          <w:sz w:val="32"/>
          <w:szCs w:val="32"/>
        </w:rPr>
        <w:t>Example Run:</w:t>
      </w:r>
    </w:p>
    <w:p w14:paraId="0192E881" w14:textId="77777777" w:rsidR="00153B4C" w:rsidRPr="00FE49D8" w:rsidRDefault="00000000">
      <w:pPr>
        <w:rPr>
          <w:rFonts w:ascii="Times New Roman" w:hAnsi="Times New Roman" w:cs="Times New Roman"/>
          <w:sz w:val="32"/>
          <w:szCs w:val="32"/>
        </w:rPr>
      </w:pPr>
      <w:r w:rsidRPr="00FE49D8">
        <w:rPr>
          <w:rFonts w:ascii="Times New Roman" w:hAnsi="Times New Roman" w:cs="Times New Roman"/>
          <w:sz w:val="32"/>
          <w:szCs w:val="32"/>
        </w:rPr>
        <w:t>Input:</w:t>
      </w:r>
    </w:p>
    <w:p w14:paraId="7BEE40AD" w14:textId="77777777" w:rsidR="00153B4C" w:rsidRPr="00FE49D8" w:rsidRDefault="00000000">
      <w:pPr>
        <w:rPr>
          <w:rFonts w:ascii="Times New Roman" w:hAnsi="Times New Roman" w:cs="Times New Roman"/>
          <w:sz w:val="32"/>
          <w:szCs w:val="32"/>
        </w:rPr>
      </w:pPr>
      <w:r w:rsidRPr="00FE49D8">
        <w:rPr>
          <w:rFonts w:ascii="Times New Roman" w:hAnsi="Times New Roman" w:cs="Times New Roman"/>
          <w:sz w:val="32"/>
          <w:szCs w:val="32"/>
        </w:rPr>
        <w:t>Enter a sentence: I love programming and artificial intelligence</w:t>
      </w:r>
    </w:p>
    <w:p w14:paraId="7E34264E" w14:textId="77777777" w:rsidR="00153B4C" w:rsidRPr="00FE49D8" w:rsidRDefault="00000000">
      <w:pPr>
        <w:rPr>
          <w:rFonts w:ascii="Times New Roman" w:hAnsi="Times New Roman" w:cs="Times New Roman"/>
          <w:sz w:val="32"/>
          <w:szCs w:val="32"/>
        </w:rPr>
      </w:pPr>
      <w:r w:rsidRPr="00FE49D8">
        <w:rPr>
          <w:rFonts w:ascii="Times New Roman" w:hAnsi="Times New Roman" w:cs="Times New Roman"/>
          <w:sz w:val="32"/>
          <w:szCs w:val="32"/>
        </w:rPr>
        <w:t>Output:</w:t>
      </w:r>
    </w:p>
    <w:p w14:paraId="31AE74A6" w14:textId="77777777" w:rsidR="00153B4C" w:rsidRPr="00FE49D8" w:rsidRDefault="00000000">
      <w:pPr>
        <w:rPr>
          <w:rFonts w:ascii="Times New Roman" w:hAnsi="Times New Roman" w:cs="Times New Roman"/>
          <w:sz w:val="32"/>
          <w:szCs w:val="32"/>
        </w:rPr>
      </w:pPr>
      <w:r w:rsidRPr="00FE49D8">
        <w:rPr>
          <w:rFonts w:ascii="Times New Roman" w:hAnsi="Times New Roman" w:cs="Times New Roman"/>
          <w:sz w:val="32"/>
          <w:szCs w:val="32"/>
        </w:rPr>
        <w:t>Longest word in the sentence is: intelligence</w:t>
      </w:r>
    </w:p>
    <w:sectPr w:rsidR="00153B4C" w:rsidRPr="00FE49D8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56422092">
    <w:abstractNumId w:val="8"/>
  </w:num>
  <w:num w:numId="2" w16cid:durableId="292638576">
    <w:abstractNumId w:val="6"/>
  </w:num>
  <w:num w:numId="3" w16cid:durableId="1505702845">
    <w:abstractNumId w:val="5"/>
  </w:num>
  <w:num w:numId="4" w16cid:durableId="1859924762">
    <w:abstractNumId w:val="4"/>
  </w:num>
  <w:num w:numId="5" w16cid:durableId="1423991966">
    <w:abstractNumId w:val="7"/>
  </w:num>
  <w:num w:numId="6" w16cid:durableId="570969614">
    <w:abstractNumId w:val="3"/>
  </w:num>
  <w:num w:numId="7" w16cid:durableId="572661259">
    <w:abstractNumId w:val="2"/>
  </w:num>
  <w:num w:numId="8" w16cid:durableId="1962955658">
    <w:abstractNumId w:val="1"/>
  </w:num>
  <w:num w:numId="9" w16cid:durableId="47533916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53B4C"/>
    <w:rsid w:val="0029639D"/>
    <w:rsid w:val="00326F90"/>
    <w:rsid w:val="00413BE9"/>
    <w:rsid w:val="008A6CD8"/>
    <w:rsid w:val="00AA1D8D"/>
    <w:rsid w:val="00B47730"/>
    <w:rsid w:val="00CB0664"/>
    <w:rsid w:val="00FC693F"/>
    <w:rsid w:val="00FE49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35066DC"/>
  <w14:defaultImageDpi w14:val="300"/>
  <w15:docId w15:val="{19230B51-74CB-469C-9F36-101B647B44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232</Words>
  <Characters>1325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1554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BHARANI KUMAR</cp:lastModifiedBy>
  <cp:revision>2</cp:revision>
  <dcterms:created xsi:type="dcterms:W3CDTF">2026-03-05T14:31:00Z</dcterms:created>
  <dcterms:modified xsi:type="dcterms:W3CDTF">2026-03-05T14:31:00Z</dcterms:modified>
  <cp:category/>
</cp:coreProperties>
</file>