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9156A5" w14:textId="77777777" w:rsidR="00494A8E" w:rsidRPr="00605CA4" w:rsidRDefault="00000000" w:rsidP="00295E21">
      <w:pPr>
        <w:pStyle w:val="Title"/>
        <w:jc w:val="both"/>
        <w:rPr>
          <w:rFonts w:ascii="Times New Roman" w:hAnsi="Times New Roman" w:cs="Times New Roman"/>
          <w:sz w:val="56"/>
          <w:szCs w:val="56"/>
        </w:rPr>
      </w:pPr>
      <w:r w:rsidRPr="00605CA4">
        <w:rPr>
          <w:rFonts w:ascii="Times New Roman" w:hAnsi="Times New Roman" w:cs="Times New Roman"/>
          <w:sz w:val="56"/>
          <w:szCs w:val="56"/>
        </w:rPr>
        <w:t>Customer Loyalty Support System – AI Agent Design</w:t>
      </w:r>
    </w:p>
    <w:p w14:paraId="2AB5D5FA" w14:textId="77777777" w:rsidR="00494A8E" w:rsidRPr="00605CA4" w:rsidRDefault="00000000" w:rsidP="00295E21">
      <w:pPr>
        <w:pStyle w:val="Heading1"/>
        <w:jc w:val="both"/>
        <w:rPr>
          <w:rFonts w:ascii="Times New Roman" w:hAnsi="Times New Roman" w:cs="Times New Roman"/>
          <w:sz w:val="40"/>
          <w:szCs w:val="40"/>
        </w:rPr>
      </w:pPr>
      <w:r w:rsidRPr="00605CA4">
        <w:rPr>
          <w:rFonts w:ascii="Times New Roman" w:hAnsi="Times New Roman" w:cs="Times New Roman"/>
          <w:sz w:val="40"/>
          <w:szCs w:val="40"/>
        </w:rPr>
        <w:t>Define the Agent Goal</w:t>
      </w:r>
    </w:p>
    <w:p w14:paraId="1CDEB017" w14:textId="77777777" w:rsidR="00494A8E" w:rsidRPr="00605CA4" w:rsidRDefault="00000000" w:rsidP="00295E21">
      <w:pPr>
        <w:jc w:val="both"/>
        <w:rPr>
          <w:rFonts w:ascii="Times New Roman" w:hAnsi="Times New Roman" w:cs="Times New Roman"/>
          <w:sz w:val="36"/>
          <w:szCs w:val="36"/>
        </w:rPr>
      </w:pPr>
      <w:r w:rsidRPr="00605CA4">
        <w:rPr>
          <w:rFonts w:ascii="Times New Roman" w:hAnsi="Times New Roman" w:cs="Times New Roman"/>
          <w:sz w:val="36"/>
          <w:szCs w:val="36"/>
        </w:rPr>
        <w:t>Prompt: Explain the goal of an AI agent in a Customer Loyalty Support System.</w:t>
      </w:r>
    </w:p>
    <w:p w14:paraId="261614C9" w14:textId="77777777" w:rsidR="00494A8E" w:rsidRPr="00605CA4" w:rsidRDefault="00000000" w:rsidP="00295E21">
      <w:pPr>
        <w:jc w:val="both"/>
        <w:rPr>
          <w:rFonts w:ascii="Times New Roman" w:hAnsi="Times New Roman" w:cs="Times New Roman"/>
          <w:sz w:val="36"/>
          <w:szCs w:val="36"/>
        </w:rPr>
      </w:pPr>
      <w:r w:rsidRPr="00605CA4">
        <w:rPr>
          <w:rFonts w:ascii="Times New Roman" w:hAnsi="Times New Roman" w:cs="Times New Roman"/>
          <w:sz w:val="36"/>
          <w:szCs w:val="36"/>
        </w:rPr>
        <w:t>Businesses can improve retention by delivering targeted loyalty offers. Businesses use loyalty analytics to understand customer preferences better. Customer engagement grows when companies respond to queries quickly. Customer loyalty systems are designed to strengthen the relationship between companies and their customers. Automated support platforms are becoming common in modern enterprises. An AI agent can analyze customer purchasing patterns and engagement history.</w:t>
      </w:r>
    </w:p>
    <w:p w14:paraId="38281FDD" w14:textId="77777777" w:rsidR="00494A8E" w:rsidRPr="00605CA4" w:rsidRDefault="00000000" w:rsidP="00295E21">
      <w:pPr>
        <w:jc w:val="both"/>
        <w:rPr>
          <w:rFonts w:ascii="Times New Roman" w:hAnsi="Times New Roman" w:cs="Times New Roman"/>
          <w:sz w:val="36"/>
          <w:szCs w:val="36"/>
        </w:rPr>
      </w:pPr>
      <w:r w:rsidRPr="00605CA4">
        <w:rPr>
          <w:rFonts w:ascii="Times New Roman" w:hAnsi="Times New Roman" w:cs="Times New Roman"/>
          <w:sz w:val="36"/>
          <w:szCs w:val="36"/>
        </w:rPr>
        <w:t>Modern businesses depend on automated tools to manage loyalty programs efficiently. Customers appreciate quick responses when checking rewards or loyalty points. AI technology allows companies to provide 24/7 customer support. Loyalty programs often include rewards, discounts, and membership benefits. Artificial intelligence agents help organizations provide instant and consistent customer support. Automated support platforms are becoming common in modern enterprises.</w:t>
      </w:r>
    </w:p>
    <w:p w14:paraId="765B27A4" w14:textId="77777777" w:rsidR="00494A8E" w:rsidRPr="00605CA4" w:rsidRDefault="00000000" w:rsidP="00295E21">
      <w:pPr>
        <w:jc w:val="both"/>
        <w:rPr>
          <w:rFonts w:ascii="Times New Roman" w:hAnsi="Times New Roman" w:cs="Times New Roman"/>
          <w:sz w:val="36"/>
          <w:szCs w:val="36"/>
        </w:rPr>
      </w:pPr>
      <w:r w:rsidRPr="00605CA4">
        <w:rPr>
          <w:rFonts w:ascii="Times New Roman" w:hAnsi="Times New Roman" w:cs="Times New Roman"/>
          <w:sz w:val="36"/>
          <w:szCs w:val="36"/>
        </w:rPr>
        <w:lastRenderedPageBreak/>
        <w:t>Digital loyalty platforms provide a convenient experience for customers. Loyalty programs often include rewards, discounts, and membership benefits. Customer loyalty systems are designed to strengthen the relationship between companies and their customers. AI technology allows companies to provide 24/7 customer support. AI-driven insights help organizations understand user behavior. Artificial intelligence agents help organizations provide instant and consistent customer support.</w:t>
      </w:r>
    </w:p>
    <w:p w14:paraId="220CADEC" w14:textId="77777777" w:rsidR="00494A8E" w:rsidRPr="00605CA4" w:rsidRDefault="00000000" w:rsidP="00295E21">
      <w:pPr>
        <w:jc w:val="both"/>
        <w:rPr>
          <w:rFonts w:ascii="Times New Roman" w:hAnsi="Times New Roman" w:cs="Times New Roman"/>
          <w:sz w:val="36"/>
          <w:szCs w:val="36"/>
        </w:rPr>
      </w:pPr>
      <w:r w:rsidRPr="00605CA4">
        <w:rPr>
          <w:rFonts w:ascii="Times New Roman" w:hAnsi="Times New Roman" w:cs="Times New Roman"/>
          <w:sz w:val="36"/>
          <w:szCs w:val="36"/>
        </w:rPr>
        <w:t>Personalized recommendations improve the effectiveness of loyalty programs. An AI agent can analyze customer purchasing patterns and engagement history. Customer engagement grows when companies respond to queries quickly. Data collected from customer interactions can improve marketing strategies. Artificial intelligence agents help organizations provide instant and consistent customer support. Businesses can improve retention by delivering targeted loyalty offers.</w:t>
      </w:r>
    </w:p>
    <w:p w14:paraId="5B790D93" w14:textId="77777777" w:rsidR="00494A8E" w:rsidRPr="00605CA4" w:rsidRDefault="00000000" w:rsidP="00295E21">
      <w:pPr>
        <w:jc w:val="both"/>
        <w:rPr>
          <w:rFonts w:ascii="Times New Roman" w:hAnsi="Times New Roman" w:cs="Times New Roman"/>
          <w:sz w:val="36"/>
          <w:szCs w:val="36"/>
        </w:rPr>
      </w:pPr>
      <w:r w:rsidRPr="00605CA4">
        <w:rPr>
          <w:rFonts w:ascii="Times New Roman" w:hAnsi="Times New Roman" w:cs="Times New Roman"/>
          <w:sz w:val="36"/>
          <w:szCs w:val="36"/>
        </w:rPr>
        <w:t xml:space="preserve">Personalized recommendations improve the effectiveness of loyalty programs. Data collected from customer interactions can improve marketing strategies. Automated support platforms are becoming common in modern enterprises. Modern businesses depend on automated tools to manage loyalty programs efficiently. Artificial intelligence agents help organizations provide instant and consistent customer support. Customer loyalty systems are </w:t>
      </w:r>
      <w:r w:rsidRPr="00605CA4">
        <w:rPr>
          <w:rFonts w:ascii="Times New Roman" w:hAnsi="Times New Roman" w:cs="Times New Roman"/>
          <w:sz w:val="36"/>
          <w:szCs w:val="36"/>
        </w:rPr>
        <w:lastRenderedPageBreak/>
        <w:t>designed to strengthen the relationship between companies and their customers.</w:t>
      </w:r>
    </w:p>
    <w:p w14:paraId="4E0AAE3F" w14:textId="77777777" w:rsidR="00494A8E" w:rsidRPr="00605CA4" w:rsidRDefault="00000000" w:rsidP="00295E21">
      <w:pPr>
        <w:jc w:val="both"/>
        <w:rPr>
          <w:rFonts w:ascii="Times New Roman" w:hAnsi="Times New Roman" w:cs="Times New Roman"/>
          <w:sz w:val="36"/>
          <w:szCs w:val="36"/>
        </w:rPr>
      </w:pPr>
      <w:r w:rsidRPr="00605CA4">
        <w:rPr>
          <w:rFonts w:ascii="Times New Roman" w:hAnsi="Times New Roman" w:cs="Times New Roman"/>
          <w:sz w:val="36"/>
          <w:szCs w:val="36"/>
        </w:rPr>
        <w:t>Customers appreciate quick responses when checking rewards or loyalty points. Customer engagement grows when companies respond to queries quickly. Data collected from customer interactions can improve marketing strategies. Organizations use CRM systems along with AI tools to manage loyalty data. Artificial intelligence agents help organizations provide instant and consistent customer support. Modern businesses depend on automated tools to manage loyalty programs efficiently.</w:t>
      </w:r>
    </w:p>
    <w:p w14:paraId="0ACB8BAB" w14:textId="77777777" w:rsidR="00494A8E" w:rsidRDefault="00000000" w:rsidP="00295E21">
      <w:pPr>
        <w:jc w:val="both"/>
        <w:rPr>
          <w:rFonts w:ascii="Times New Roman" w:hAnsi="Times New Roman" w:cs="Times New Roman"/>
          <w:sz w:val="36"/>
          <w:szCs w:val="36"/>
        </w:rPr>
      </w:pPr>
      <w:r w:rsidRPr="00605CA4">
        <w:rPr>
          <w:rFonts w:ascii="Times New Roman" w:hAnsi="Times New Roman" w:cs="Times New Roman"/>
          <w:sz w:val="36"/>
          <w:szCs w:val="36"/>
        </w:rPr>
        <w:t>Organizations use CRM systems along with AI tools to manage loyalty data. Customer satisfaction increases when support services are reliable and fast. AI technology allows companies to provide 24/7 customer support. Customer engagement grows when companies respond to queries quickly. AI-driven insights help organizations understand user behavior. Customer loyalty systems are designed to strengthen the relationship between companies and their customers.</w:t>
      </w:r>
    </w:p>
    <w:p w14:paraId="1C935B64" w14:textId="77777777" w:rsidR="00605CA4" w:rsidRDefault="00605CA4" w:rsidP="00295E21">
      <w:pPr>
        <w:jc w:val="both"/>
        <w:rPr>
          <w:rFonts w:ascii="Times New Roman" w:hAnsi="Times New Roman" w:cs="Times New Roman"/>
          <w:sz w:val="36"/>
          <w:szCs w:val="36"/>
        </w:rPr>
      </w:pPr>
    </w:p>
    <w:p w14:paraId="3385236D" w14:textId="77777777" w:rsidR="00605CA4" w:rsidRPr="00605CA4" w:rsidRDefault="00605CA4" w:rsidP="00295E21">
      <w:pPr>
        <w:jc w:val="both"/>
        <w:rPr>
          <w:rFonts w:ascii="Times New Roman" w:hAnsi="Times New Roman" w:cs="Times New Roman"/>
          <w:sz w:val="36"/>
          <w:szCs w:val="36"/>
        </w:rPr>
      </w:pPr>
    </w:p>
    <w:p w14:paraId="73F862CB" w14:textId="7FBFE94D" w:rsidR="00605CA4" w:rsidRPr="00605CA4" w:rsidRDefault="00605CA4" w:rsidP="00295E21">
      <w:pPr>
        <w:pStyle w:val="Heading1"/>
        <w:jc w:val="both"/>
        <w:rPr>
          <w:rFonts w:ascii="Times New Roman" w:hAnsi="Times New Roman" w:cs="Times New Roman"/>
          <w:sz w:val="40"/>
          <w:szCs w:val="40"/>
        </w:rPr>
      </w:pPr>
      <w:r w:rsidRPr="00605CA4">
        <w:rPr>
          <w:rFonts w:ascii="Times New Roman" w:hAnsi="Times New Roman" w:cs="Times New Roman"/>
          <w:sz w:val="40"/>
          <w:szCs w:val="40"/>
        </w:rPr>
        <w:lastRenderedPageBreak/>
        <w:t xml:space="preserve">Define the Agent </w:t>
      </w:r>
      <w:r w:rsidRPr="00605CA4">
        <w:rPr>
          <w:rFonts w:ascii="Times New Roman" w:hAnsi="Times New Roman" w:cs="Times New Roman"/>
          <w:sz w:val="40"/>
          <w:szCs w:val="40"/>
        </w:rPr>
        <w:t>Persona</w:t>
      </w:r>
    </w:p>
    <w:p w14:paraId="3B8BCCD6" w14:textId="77777777" w:rsidR="00494A8E" w:rsidRPr="00605CA4" w:rsidRDefault="00000000" w:rsidP="00295E21">
      <w:pPr>
        <w:jc w:val="both"/>
        <w:rPr>
          <w:rFonts w:ascii="Times New Roman" w:hAnsi="Times New Roman" w:cs="Times New Roman"/>
          <w:sz w:val="36"/>
          <w:szCs w:val="36"/>
        </w:rPr>
      </w:pPr>
      <w:r w:rsidRPr="00605CA4">
        <w:rPr>
          <w:rFonts w:ascii="Times New Roman" w:hAnsi="Times New Roman" w:cs="Times New Roman"/>
          <w:sz w:val="36"/>
          <w:szCs w:val="36"/>
        </w:rPr>
        <w:t>Prompt: Describe the persona of an AI customer support agent in a loyalty system.</w:t>
      </w:r>
    </w:p>
    <w:p w14:paraId="7D3E106B" w14:textId="77777777" w:rsidR="00494A8E" w:rsidRPr="00605CA4" w:rsidRDefault="00000000" w:rsidP="00295E21">
      <w:pPr>
        <w:jc w:val="both"/>
        <w:rPr>
          <w:rFonts w:ascii="Times New Roman" w:hAnsi="Times New Roman" w:cs="Times New Roman"/>
          <w:sz w:val="36"/>
          <w:szCs w:val="36"/>
        </w:rPr>
      </w:pPr>
      <w:r w:rsidRPr="00605CA4">
        <w:rPr>
          <w:rFonts w:ascii="Times New Roman" w:hAnsi="Times New Roman" w:cs="Times New Roman"/>
          <w:sz w:val="36"/>
          <w:szCs w:val="36"/>
        </w:rPr>
        <w:t>Automated support platforms are becoming common in modern enterprises. Businesses use loyalty analytics to understand customer preferences better. Personalized recommendations improve the effectiveness of loyalty programs. An AI agent can analyze customer purchasing patterns and engagement history. Data collected from customer interactions can improve marketing strategies. Digital loyalty platforms provide a convenient experience for customers.</w:t>
      </w:r>
    </w:p>
    <w:p w14:paraId="5108E18A" w14:textId="77777777" w:rsidR="00494A8E" w:rsidRPr="00605CA4" w:rsidRDefault="00000000" w:rsidP="00295E21">
      <w:pPr>
        <w:jc w:val="both"/>
        <w:rPr>
          <w:rFonts w:ascii="Times New Roman" w:hAnsi="Times New Roman" w:cs="Times New Roman"/>
          <w:sz w:val="36"/>
          <w:szCs w:val="36"/>
        </w:rPr>
      </w:pPr>
      <w:r w:rsidRPr="00605CA4">
        <w:rPr>
          <w:rFonts w:ascii="Times New Roman" w:hAnsi="Times New Roman" w:cs="Times New Roman"/>
          <w:sz w:val="36"/>
          <w:szCs w:val="36"/>
        </w:rPr>
        <w:t>Customer loyalty systems are designed to strengthen the relationship between companies and their customers. Automated support platforms are becoming common in modern enterprises. Businesses use loyalty analytics to understand customer preferences better. Automated support reduces the workload of human customer service teams. Customer satisfaction increases when support services are reliable and fast. Modern businesses depend on automated tools to manage loyalty programs efficiently.</w:t>
      </w:r>
    </w:p>
    <w:p w14:paraId="5CC150F5" w14:textId="77777777" w:rsidR="00494A8E" w:rsidRPr="00605CA4" w:rsidRDefault="00000000" w:rsidP="00295E21">
      <w:pPr>
        <w:jc w:val="both"/>
        <w:rPr>
          <w:rFonts w:ascii="Times New Roman" w:hAnsi="Times New Roman" w:cs="Times New Roman"/>
          <w:sz w:val="36"/>
          <w:szCs w:val="36"/>
        </w:rPr>
      </w:pPr>
      <w:r w:rsidRPr="00605CA4">
        <w:rPr>
          <w:rFonts w:ascii="Times New Roman" w:hAnsi="Times New Roman" w:cs="Times New Roman"/>
          <w:sz w:val="36"/>
          <w:szCs w:val="36"/>
        </w:rPr>
        <w:t xml:space="preserve">Customer loyalty systems are designed to strengthen the relationship between companies and their customers. Digital loyalty platforms provide a convenient experience for customers. Personalized recommendations improve the </w:t>
      </w:r>
      <w:r w:rsidRPr="00605CA4">
        <w:rPr>
          <w:rFonts w:ascii="Times New Roman" w:hAnsi="Times New Roman" w:cs="Times New Roman"/>
          <w:sz w:val="36"/>
          <w:szCs w:val="36"/>
        </w:rPr>
        <w:lastRenderedPageBreak/>
        <w:t>effectiveness of loyalty programs. Data collected from customer interactions can improve marketing strategies. Smart recommendation systems encourage repeat purchases from customers. Customer satisfaction increases when support services are reliable and fast.</w:t>
      </w:r>
    </w:p>
    <w:p w14:paraId="7F4BC16F" w14:textId="77777777" w:rsidR="00494A8E" w:rsidRPr="00605CA4" w:rsidRDefault="00000000" w:rsidP="00295E21">
      <w:pPr>
        <w:jc w:val="both"/>
        <w:rPr>
          <w:rFonts w:ascii="Times New Roman" w:hAnsi="Times New Roman" w:cs="Times New Roman"/>
          <w:sz w:val="36"/>
          <w:szCs w:val="36"/>
        </w:rPr>
      </w:pPr>
      <w:r w:rsidRPr="00605CA4">
        <w:rPr>
          <w:rFonts w:ascii="Times New Roman" w:hAnsi="Times New Roman" w:cs="Times New Roman"/>
          <w:sz w:val="36"/>
          <w:szCs w:val="36"/>
        </w:rPr>
        <w:t>AI technology allows companies to provide 24/7 customer support. Customer engagement grows when companies respond to queries quickly. Smart recommendation systems encourage repeat purchases from customers. An AI agent can analyze customer purchasing patterns and engagement history. Digital loyalty platforms provide a convenient experience for customers. Businesses can improve retention by delivering targeted loyalty offers.</w:t>
      </w:r>
    </w:p>
    <w:p w14:paraId="1848B7E3" w14:textId="77777777" w:rsidR="00494A8E" w:rsidRPr="00605CA4" w:rsidRDefault="00000000" w:rsidP="00295E21">
      <w:pPr>
        <w:jc w:val="both"/>
        <w:rPr>
          <w:rFonts w:ascii="Times New Roman" w:hAnsi="Times New Roman" w:cs="Times New Roman"/>
          <w:sz w:val="36"/>
          <w:szCs w:val="36"/>
        </w:rPr>
      </w:pPr>
      <w:r w:rsidRPr="00605CA4">
        <w:rPr>
          <w:rFonts w:ascii="Times New Roman" w:hAnsi="Times New Roman" w:cs="Times New Roman"/>
          <w:sz w:val="36"/>
          <w:szCs w:val="36"/>
        </w:rPr>
        <w:t>Customers appreciate quick responses when checking rewards or loyalty points. AI-powered systems ensure that responses remain accurate and consistent. Personalized recommendations improve the effectiveness of loyalty programs. Businesses can improve retention by delivering targeted loyalty offers. Businesses use loyalty analytics to understand customer preferences better. Loyalty programs often include rewards, discounts, and membership benefits.</w:t>
      </w:r>
    </w:p>
    <w:p w14:paraId="38C33CFB" w14:textId="77777777" w:rsidR="00494A8E" w:rsidRPr="00605CA4" w:rsidRDefault="00000000" w:rsidP="00295E21">
      <w:pPr>
        <w:jc w:val="both"/>
        <w:rPr>
          <w:rFonts w:ascii="Times New Roman" w:hAnsi="Times New Roman" w:cs="Times New Roman"/>
          <w:sz w:val="36"/>
          <w:szCs w:val="36"/>
        </w:rPr>
      </w:pPr>
      <w:r w:rsidRPr="00605CA4">
        <w:rPr>
          <w:rFonts w:ascii="Times New Roman" w:hAnsi="Times New Roman" w:cs="Times New Roman"/>
          <w:sz w:val="36"/>
          <w:szCs w:val="36"/>
        </w:rPr>
        <w:t xml:space="preserve">Organizations use CRM systems along with AI tools to manage loyalty data. Smart recommendation systems encourage repeat purchases from customers. Customer engagement grows when companies respond to queries quickly. Automated support reduces the workload of </w:t>
      </w:r>
      <w:r w:rsidRPr="00605CA4">
        <w:rPr>
          <w:rFonts w:ascii="Times New Roman" w:hAnsi="Times New Roman" w:cs="Times New Roman"/>
          <w:sz w:val="36"/>
          <w:szCs w:val="36"/>
        </w:rPr>
        <w:lastRenderedPageBreak/>
        <w:t>human customer service teams. Loyalty programs often include rewards, discounts, and membership benefits. AI-powered systems ensure that responses remain accurate and consistent.</w:t>
      </w:r>
    </w:p>
    <w:p w14:paraId="350747E5" w14:textId="77777777" w:rsidR="00494A8E" w:rsidRPr="00605CA4" w:rsidRDefault="00000000" w:rsidP="00295E21">
      <w:pPr>
        <w:jc w:val="both"/>
        <w:rPr>
          <w:rFonts w:ascii="Times New Roman" w:hAnsi="Times New Roman" w:cs="Times New Roman"/>
          <w:sz w:val="36"/>
          <w:szCs w:val="36"/>
        </w:rPr>
      </w:pPr>
      <w:r w:rsidRPr="00605CA4">
        <w:rPr>
          <w:rFonts w:ascii="Times New Roman" w:hAnsi="Times New Roman" w:cs="Times New Roman"/>
          <w:sz w:val="36"/>
          <w:szCs w:val="36"/>
        </w:rPr>
        <w:t>AI technology allows companies to provide 24/7 customer support. Artificial intelligence agents help organizations provide instant and consistent customer support. Customer satisfaction increases when support services are reliable and fast. Customer engagement grows when companies respond to queries quickly. Automated support platforms are becoming common in modern enterprises. Businesses use loyalty analytics to understand customer preferences better.</w:t>
      </w:r>
    </w:p>
    <w:p w14:paraId="4D29504F" w14:textId="338882AE" w:rsidR="00605CA4" w:rsidRPr="00605CA4" w:rsidRDefault="00605CA4" w:rsidP="00295E21">
      <w:pPr>
        <w:pStyle w:val="Heading1"/>
        <w:jc w:val="both"/>
        <w:rPr>
          <w:rFonts w:ascii="Times New Roman" w:hAnsi="Times New Roman" w:cs="Times New Roman"/>
          <w:sz w:val="40"/>
          <w:szCs w:val="40"/>
        </w:rPr>
      </w:pPr>
      <w:r w:rsidRPr="00605CA4">
        <w:rPr>
          <w:rFonts w:ascii="Times New Roman" w:hAnsi="Times New Roman" w:cs="Times New Roman"/>
          <w:sz w:val="40"/>
          <w:szCs w:val="40"/>
        </w:rPr>
        <w:t>Define Input and Output Format</w:t>
      </w:r>
    </w:p>
    <w:p w14:paraId="6800980B" w14:textId="1509E5BF" w:rsidR="00494A8E" w:rsidRPr="00605CA4" w:rsidRDefault="00000000" w:rsidP="00295E21">
      <w:pPr>
        <w:jc w:val="both"/>
        <w:rPr>
          <w:rFonts w:ascii="Times New Roman" w:hAnsi="Times New Roman" w:cs="Times New Roman"/>
          <w:sz w:val="36"/>
          <w:szCs w:val="36"/>
        </w:rPr>
      </w:pPr>
      <w:r w:rsidRPr="00605CA4">
        <w:rPr>
          <w:rFonts w:ascii="Times New Roman" w:hAnsi="Times New Roman" w:cs="Times New Roman"/>
          <w:sz w:val="36"/>
          <w:szCs w:val="36"/>
        </w:rPr>
        <w:t>Prompt: Explain the input data received and output responses generated by the AI loyalty agent.</w:t>
      </w:r>
    </w:p>
    <w:p w14:paraId="79D5DF65" w14:textId="77777777" w:rsidR="00494A8E" w:rsidRPr="00605CA4" w:rsidRDefault="00000000" w:rsidP="00295E21">
      <w:pPr>
        <w:jc w:val="both"/>
        <w:rPr>
          <w:rFonts w:ascii="Times New Roman" w:hAnsi="Times New Roman" w:cs="Times New Roman"/>
          <w:sz w:val="36"/>
          <w:szCs w:val="36"/>
        </w:rPr>
      </w:pPr>
      <w:r w:rsidRPr="00605CA4">
        <w:rPr>
          <w:rFonts w:ascii="Times New Roman" w:hAnsi="Times New Roman" w:cs="Times New Roman"/>
          <w:sz w:val="36"/>
          <w:szCs w:val="36"/>
        </w:rPr>
        <w:t>AI-driven insights help organizations understand user behavior. Customers appreciate quick responses when checking rewards or loyalty points. AI technology allows companies to provide 24/7 customer support. Data collected from customer interactions can improve marketing strategies. Automated support platforms are becoming common in modern enterprises. Businesses use loyalty analytics to understand customer preferences better.</w:t>
      </w:r>
    </w:p>
    <w:p w14:paraId="1CE81A22" w14:textId="77777777" w:rsidR="00494A8E" w:rsidRPr="00605CA4" w:rsidRDefault="00000000" w:rsidP="00295E21">
      <w:pPr>
        <w:jc w:val="both"/>
        <w:rPr>
          <w:rFonts w:ascii="Times New Roman" w:hAnsi="Times New Roman" w:cs="Times New Roman"/>
          <w:sz w:val="36"/>
          <w:szCs w:val="36"/>
        </w:rPr>
      </w:pPr>
      <w:r w:rsidRPr="00605CA4">
        <w:rPr>
          <w:rFonts w:ascii="Times New Roman" w:hAnsi="Times New Roman" w:cs="Times New Roman"/>
          <w:sz w:val="36"/>
          <w:szCs w:val="36"/>
        </w:rPr>
        <w:lastRenderedPageBreak/>
        <w:t>Automated support reduces the workload of human customer service teams. Loyalty programs often include rewards, discounts, and membership benefits. Automated support platforms are becoming common in modern enterprises. Customers appreciate quick responses when checking rewards or loyalty points. AI technology allows companies to provide 24/7 customer support. AI-driven insights help organizations understand user behavior.</w:t>
      </w:r>
    </w:p>
    <w:p w14:paraId="0F3F4852" w14:textId="77777777" w:rsidR="00494A8E" w:rsidRPr="00605CA4" w:rsidRDefault="00000000" w:rsidP="00295E21">
      <w:pPr>
        <w:jc w:val="both"/>
        <w:rPr>
          <w:rFonts w:ascii="Times New Roman" w:hAnsi="Times New Roman" w:cs="Times New Roman"/>
          <w:sz w:val="36"/>
          <w:szCs w:val="36"/>
        </w:rPr>
      </w:pPr>
      <w:r w:rsidRPr="00605CA4">
        <w:rPr>
          <w:rFonts w:ascii="Times New Roman" w:hAnsi="Times New Roman" w:cs="Times New Roman"/>
          <w:sz w:val="36"/>
          <w:szCs w:val="36"/>
        </w:rPr>
        <w:t>Customer loyalty systems are designed to strengthen the relationship between companies and their customers. Customers appreciate quick responses when checking rewards or loyalty points. Organizations use CRM systems along with AI tools to manage loyalty data. AI-powered systems ensure that responses remain accurate and consistent. Customer satisfaction increases when support services are reliable and fast. Customer engagement grows when companies respond to queries quickly.</w:t>
      </w:r>
    </w:p>
    <w:p w14:paraId="09C62D96" w14:textId="77777777" w:rsidR="00494A8E" w:rsidRPr="00605CA4" w:rsidRDefault="00000000" w:rsidP="00295E21">
      <w:pPr>
        <w:jc w:val="both"/>
        <w:rPr>
          <w:rFonts w:ascii="Times New Roman" w:hAnsi="Times New Roman" w:cs="Times New Roman"/>
          <w:sz w:val="36"/>
          <w:szCs w:val="36"/>
        </w:rPr>
      </w:pPr>
      <w:r w:rsidRPr="00605CA4">
        <w:rPr>
          <w:rFonts w:ascii="Times New Roman" w:hAnsi="Times New Roman" w:cs="Times New Roman"/>
          <w:sz w:val="36"/>
          <w:szCs w:val="36"/>
        </w:rPr>
        <w:t>Data collected from customer interactions can improve marketing strategies. Customer loyalty systems are designed to strengthen the relationship between companies and their customers. An AI agent can analyze customer purchasing patterns and engagement history. Automated support reduces the workload of human customer service teams. Modern businesses depend on automated tools to manage loyalty programs efficiently. AI-driven insights help organizations understand user behavior.</w:t>
      </w:r>
    </w:p>
    <w:p w14:paraId="12CF8506" w14:textId="77777777" w:rsidR="00494A8E" w:rsidRPr="00605CA4" w:rsidRDefault="00000000" w:rsidP="00295E21">
      <w:pPr>
        <w:jc w:val="both"/>
        <w:rPr>
          <w:rFonts w:ascii="Times New Roman" w:hAnsi="Times New Roman" w:cs="Times New Roman"/>
          <w:sz w:val="36"/>
          <w:szCs w:val="36"/>
        </w:rPr>
      </w:pPr>
      <w:r w:rsidRPr="00605CA4">
        <w:rPr>
          <w:rFonts w:ascii="Times New Roman" w:hAnsi="Times New Roman" w:cs="Times New Roman"/>
          <w:sz w:val="36"/>
          <w:szCs w:val="36"/>
        </w:rPr>
        <w:lastRenderedPageBreak/>
        <w:t>AI technology allows companies to provide 24/7 customer support. Businesses use loyalty analytics to understand customer preferences better. Customer satisfaction increases when support services are reliable and fast. Customers appreciate quick responses when checking rewards or loyalty points. Modern businesses depend on automated tools to manage loyalty programs efficiently. AI-driven insights help organizations understand user behavior.</w:t>
      </w:r>
    </w:p>
    <w:p w14:paraId="3E2EED21" w14:textId="77777777" w:rsidR="00494A8E" w:rsidRPr="00605CA4" w:rsidRDefault="00000000" w:rsidP="00295E21">
      <w:pPr>
        <w:jc w:val="both"/>
        <w:rPr>
          <w:rFonts w:ascii="Times New Roman" w:hAnsi="Times New Roman" w:cs="Times New Roman"/>
          <w:sz w:val="36"/>
          <w:szCs w:val="36"/>
        </w:rPr>
      </w:pPr>
      <w:r w:rsidRPr="00605CA4">
        <w:rPr>
          <w:rFonts w:ascii="Times New Roman" w:hAnsi="Times New Roman" w:cs="Times New Roman"/>
          <w:sz w:val="36"/>
          <w:szCs w:val="36"/>
        </w:rPr>
        <w:t>AI-powered systems ensure that responses remain accurate and consistent. Digital loyalty platforms provide a convenient experience for customers. An AI agent can analyze customer purchasing patterns and engagement history. Data collected from customer interactions can improve marketing strategies. Artificial intelligence agents help organizations provide instant and consistent customer support. Customer loyalty systems are designed to strengthen the relationship between companies and their customers.</w:t>
      </w:r>
    </w:p>
    <w:p w14:paraId="294BDC70" w14:textId="77777777" w:rsidR="00494A8E" w:rsidRPr="00605CA4" w:rsidRDefault="00000000" w:rsidP="00295E21">
      <w:pPr>
        <w:jc w:val="both"/>
        <w:rPr>
          <w:rFonts w:ascii="Times New Roman" w:hAnsi="Times New Roman" w:cs="Times New Roman"/>
          <w:sz w:val="36"/>
          <w:szCs w:val="36"/>
        </w:rPr>
      </w:pPr>
      <w:r w:rsidRPr="00605CA4">
        <w:rPr>
          <w:rFonts w:ascii="Times New Roman" w:hAnsi="Times New Roman" w:cs="Times New Roman"/>
          <w:sz w:val="36"/>
          <w:szCs w:val="36"/>
        </w:rPr>
        <w:t xml:space="preserve">Personalized recommendations improve the effectiveness of loyalty programs. AI technology allows companies to provide 24/7 customer support. Businesses use loyalty analytics to understand customer preferences better. Digital loyalty platforms provide a convenient experience for customers. Smart recommendation systems encourage repeat purchases from customers. Customer loyalty systems </w:t>
      </w:r>
      <w:r w:rsidRPr="00605CA4">
        <w:rPr>
          <w:rFonts w:ascii="Times New Roman" w:hAnsi="Times New Roman" w:cs="Times New Roman"/>
          <w:sz w:val="36"/>
          <w:szCs w:val="36"/>
        </w:rPr>
        <w:lastRenderedPageBreak/>
        <w:t>are designed to strengthen the relationship between companies and their customers.</w:t>
      </w:r>
    </w:p>
    <w:p w14:paraId="33923B63" w14:textId="7B2E18C8" w:rsidR="00605CA4" w:rsidRPr="00605CA4" w:rsidRDefault="00605CA4" w:rsidP="00295E21">
      <w:pPr>
        <w:pStyle w:val="Heading1"/>
        <w:jc w:val="both"/>
        <w:rPr>
          <w:rFonts w:ascii="Times New Roman" w:hAnsi="Times New Roman" w:cs="Times New Roman"/>
          <w:sz w:val="40"/>
          <w:szCs w:val="40"/>
        </w:rPr>
      </w:pPr>
      <w:r w:rsidRPr="00605CA4">
        <w:rPr>
          <w:rFonts w:ascii="Times New Roman" w:hAnsi="Times New Roman" w:cs="Times New Roman"/>
          <w:sz w:val="40"/>
          <w:szCs w:val="40"/>
        </w:rPr>
        <w:t>Set Constraints</w:t>
      </w:r>
    </w:p>
    <w:p w14:paraId="08C73D09" w14:textId="4B0155CB" w:rsidR="00494A8E" w:rsidRPr="00605CA4" w:rsidRDefault="00000000" w:rsidP="00295E21">
      <w:pPr>
        <w:jc w:val="both"/>
        <w:rPr>
          <w:rFonts w:ascii="Times New Roman" w:hAnsi="Times New Roman" w:cs="Times New Roman"/>
          <w:sz w:val="36"/>
          <w:szCs w:val="36"/>
        </w:rPr>
      </w:pPr>
      <w:r w:rsidRPr="00605CA4">
        <w:rPr>
          <w:rFonts w:ascii="Times New Roman" w:hAnsi="Times New Roman" w:cs="Times New Roman"/>
          <w:sz w:val="36"/>
          <w:szCs w:val="36"/>
        </w:rPr>
        <w:t>Prompt: Describe system constraints such as privacy rules, ethical guidelines, and response limits.</w:t>
      </w:r>
    </w:p>
    <w:p w14:paraId="5E7D3272" w14:textId="77777777" w:rsidR="00494A8E" w:rsidRPr="00605CA4" w:rsidRDefault="00000000" w:rsidP="00295E21">
      <w:pPr>
        <w:jc w:val="both"/>
        <w:rPr>
          <w:rFonts w:ascii="Times New Roman" w:hAnsi="Times New Roman" w:cs="Times New Roman"/>
          <w:sz w:val="36"/>
          <w:szCs w:val="36"/>
        </w:rPr>
      </w:pPr>
      <w:r w:rsidRPr="00605CA4">
        <w:rPr>
          <w:rFonts w:ascii="Times New Roman" w:hAnsi="Times New Roman" w:cs="Times New Roman"/>
          <w:sz w:val="36"/>
          <w:szCs w:val="36"/>
        </w:rPr>
        <w:t>Customers appreciate quick responses when checking rewards or loyalty points. Customer satisfaction increases when support services are reliable and fast. Smart recommendation systems encourage repeat purchases from customers. Businesses can improve retention by delivering targeted loyalty offers. AI-driven insights help organizations understand user behavior. Personalized recommendations improve the effectiveness of loyalty programs.</w:t>
      </w:r>
    </w:p>
    <w:p w14:paraId="040537C1" w14:textId="77777777" w:rsidR="00494A8E" w:rsidRPr="00605CA4" w:rsidRDefault="00000000" w:rsidP="00295E21">
      <w:pPr>
        <w:jc w:val="both"/>
        <w:rPr>
          <w:rFonts w:ascii="Times New Roman" w:hAnsi="Times New Roman" w:cs="Times New Roman"/>
          <w:sz w:val="36"/>
          <w:szCs w:val="36"/>
        </w:rPr>
      </w:pPr>
      <w:r w:rsidRPr="00605CA4">
        <w:rPr>
          <w:rFonts w:ascii="Times New Roman" w:hAnsi="Times New Roman" w:cs="Times New Roman"/>
          <w:sz w:val="36"/>
          <w:szCs w:val="36"/>
        </w:rPr>
        <w:t>Modern businesses depend on automated tools to manage loyalty programs efficiently. Personalized recommendations improve the effectiveness of loyalty programs. Customer satisfaction increases when support services are reliable and fast. Automated support platforms are becoming common in modern enterprises. Smart recommendation systems encourage repeat purchases from customers. Loyalty programs often include rewards, discounts, and membership benefits.</w:t>
      </w:r>
    </w:p>
    <w:p w14:paraId="57388FA6" w14:textId="77777777" w:rsidR="00494A8E" w:rsidRPr="00605CA4" w:rsidRDefault="00000000" w:rsidP="00295E21">
      <w:pPr>
        <w:jc w:val="both"/>
        <w:rPr>
          <w:rFonts w:ascii="Times New Roman" w:hAnsi="Times New Roman" w:cs="Times New Roman"/>
          <w:sz w:val="36"/>
          <w:szCs w:val="36"/>
        </w:rPr>
      </w:pPr>
      <w:r w:rsidRPr="00605CA4">
        <w:rPr>
          <w:rFonts w:ascii="Times New Roman" w:hAnsi="Times New Roman" w:cs="Times New Roman"/>
          <w:sz w:val="36"/>
          <w:szCs w:val="36"/>
        </w:rPr>
        <w:lastRenderedPageBreak/>
        <w:t>Customer loyalty systems are designed to strengthen the relationship between companies and their customers. Personalized recommendations improve the effectiveness of loyalty programs. Businesses can improve retention by delivering targeted loyalty offers. Customer engagement grows when companies respond to queries quickly. Smart recommendation systems encourage repeat purchases from customers. Artificial intelligence agents help organizations provide instant and consistent customer support.</w:t>
      </w:r>
    </w:p>
    <w:p w14:paraId="2FEBB769" w14:textId="77777777" w:rsidR="00494A8E" w:rsidRPr="00605CA4" w:rsidRDefault="00000000" w:rsidP="00295E21">
      <w:pPr>
        <w:jc w:val="both"/>
        <w:rPr>
          <w:rFonts w:ascii="Times New Roman" w:hAnsi="Times New Roman" w:cs="Times New Roman"/>
          <w:sz w:val="36"/>
          <w:szCs w:val="36"/>
        </w:rPr>
      </w:pPr>
      <w:r w:rsidRPr="00605CA4">
        <w:rPr>
          <w:rFonts w:ascii="Times New Roman" w:hAnsi="Times New Roman" w:cs="Times New Roman"/>
          <w:sz w:val="36"/>
          <w:szCs w:val="36"/>
        </w:rPr>
        <w:t>Organizations use CRM systems along with AI tools to manage loyalty data. Businesses can improve retention by delivering targeted loyalty offers. Customer satisfaction increases when support services are reliable and fast. An AI agent can analyze customer purchasing patterns and engagement history. Automated support platforms are becoming common in modern enterprises. Artificial intelligence agents help organizations provide instant and consistent customer support.</w:t>
      </w:r>
    </w:p>
    <w:p w14:paraId="00E80466" w14:textId="77777777" w:rsidR="00494A8E" w:rsidRPr="00605CA4" w:rsidRDefault="00000000" w:rsidP="00295E21">
      <w:pPr>
        <w:jc w:val="both"/>
        <w:rPr>
          <w:rFonts w:ascii="Times New Roman" w:hAnsi="Times New Roman" w:cs="Times New Roman"/>
          <w:sz w:val="36"/>
          <w:szCs w:val="36"/>
        </w:rPr>
      </w:pPr>
      <w:r w:rsidRPr="00605CA4">
        <w:rPr>
          <w:rFonts w:ascii="Times New Roman" w:hAnsi="Times New Roman" w:cs="Times New Roman"/>
          <w:sz w:val="36"/>
          <w:szCs w:val="36"/>
        </w:rPr>
        <w:t xml:space="preserve">Customer satisfaction increases when support services are reliable and fast. Customers appreciate quick responses when checking rewards or loyalty points. Loyalty programs often include rewards, discounts, and membership benefits. Customer loyalty systems are designed to strengthen the relationship between companies and their customers. Businesses can improve retention by delivering targeted </w:t>
      </w:r>
      <w:r w:rsidRPr="00605CA4">
        <w:rPr>
          <w:rFonts w:ascii="Times New Roman" w:hAnsi="Times New Roman" w:cs="Times New Roman"/>
          <w:sz w:val="36"/>
          <w:szCs w:val="36"/>
        </w:rPr>
        <w:lastRenderedPageBreak/>
        <w:t>loyalty offers. Modern businesses depend on automated tools to manage loyalty programs efficiently.</w:t>
      </w:r>
    </w:p>
    <w:p w14:paraId="5FFD7AF2" w14:textId="77777777" w:rsidR="00494A8E" w:rsidRPr="00605CA4" w:rsidRDefault="00000000" w:rsidP="00295E21">
      <w:pPr>
        <w:jc w:val="both"/>
        <w:rPr>
          <w:rFonts w:ascii="Times New Roman" w:hAnsi="Times New Roman" w:cs="Times New Roman"/>
          <w:sz w:val="36"/>
          <w:szCs w:val="36"/>
        </w:rPr>
      </w:pPr>
      <w:r w:rsidRPr="00605CA4">
        <w:rPr>
          <w:rFonts w:ascii="Times New Roman" w:hAnsi="Times New Roman" w:cs="Times New Roman"/>
          <w:sz w:val="36"/>
          <w:szCs w:val="36"/>
        </w:rPr>
        <w:t>Customer loyalty systems are designed to strengthen the relationship between companies and their customers. AI technology allows companies to provide 24/7 customer support. Loyalty programs often include rewards, discounts, and membership benefits. Customer satisfaction increases when support services are reliable and fast. Organizations use CRM systems along with AI tools to manage loyalty data. Smart recommendation systems encourage repeat purchases from customers.</w:t>
      </w:r>
    </w:p>
    <w:p w14:paraId="1A62711B" w14:textId="77777777" w:rsidR="00494A8E" w:rsidRDefault="00000000" w:rsidP="00295E21">
      <w:pPr>
        <w:jc w:val="both"/>
        <w:rPr>
          <w:rFonts w:ascii="Times New Roman" w:hAnsi="Times New Roman" w:cs="Times New Roman"/>
          <w:sz w:val="36"/>
          <w:szCs w:val="36"/>
        </w:rPr>
      </w:pPr>
      <w:r w:rsidRPr="00605CA4">
        <w:rPr>
          <w:rFonts w:ascii="Times New Roman" w:hAnsi="Times New Roman" w:cs="Times New Roman"/>
          <w:sz w:val="36"/>
          <w:szCs w:val="36"/>
        </w:rPr>
        <w:t>Data collected from customer interactions can improve marketing strategies. Customer engagement grows when companies respond to queries quickly. An AI agent can analyze customer purchasing patterns and engagement history. Organizations use CRM systems along with AI tools to manage loyalty data. Customer loyalty systems are designed to strengthen the relationship between companies and their customers. Personalized recommendations improve the effectiveness of loyalty programs.</w:t>
      </w:r>
    </w:p>
    <w:p w14:paraId="2284A5B8" w14:textId="77777777" w:rsidR="00605CA4" w:rsidRDefault="00605CA4" w:rsidP="00295E21">
      <w:pPr>
        <w:jc w:val="both"/>
        <w:rPr>
          <w:rFonts w:ascii="Times New Roman" w:hAnsi="Times New Roman" w:cs="Times New Roman"/>
          <w:sz w:val="36"/>
          <w:szCs w:val="36"/>
        </w:rPr>
      </w:pPr>
    </w:p>
    <w:p w14:paraId="183A1DC3" w14:textId="77777777" w:rsidR="00605CA4" w:rsidRPr="00605CA4" w:rsidRDefault="00605CA4" w:rsidP="00295E21">
      <w:pPr>
        <w:jc w:val="both"/>
        <w:rPr>
          <w:rFonts w:ascii="Times New Roman" w:hAnsi="Times New Roman" w:cs="Times New Roman"/>
          <w:sz w:val="36"/>
          <w:szCs w:val="36"/>
        </w:rPr>
      </w:pPr>
    </w:p>
    <w:p w14:paraId="0BB61A7B" w14:textId="77777777" w:rsidR="00605CA4" w:rsidRPr="00605CA4" w:rsidRDefault="00605CA4" w:rsidP="00295E21">
      <w:pPr>
        <w:pStyle w:val="Heading1"/>
        <w:jc w:val="both"/>
        <w:rPr>
          <w:rFonts w:ascii="Times New Roman" w:hAnsi="Times New Roman" w:cs="Times New Roman"/>
          <w:sz w:val="40"/>
          <w:szCs w:val="40"/>
        </w:rPr>
      </w:pPr>
      <w:r w:rsidRPr="00605CA4">
        <w:rPr>
          <w:rFonts w:ascii="Times New Roman" w:hAnsi="Times New Roman" w:cs="Times New Roman"/>
          <w:sz w:val="40"/>
          <w:szCs w:val="40"/>
        </w:rPr>
        <w:lastRenderedPageBreak/>
        <w:t>AI Agent Workflow</w:t>
      </w:r>
    </w:p>
    <w:p w14:paraId="0CEE1F4B" w14:textId="3042BF6A" w:rsidR="00494A8E" w:rsidRPr="00605CA4" w:rsidRDefault="00000000" w:rsidP="00295E21">
      <w:pPr>
        <w:jc w:val="both"/>
        <w:rPr>
          <w:rFonts w:ascii="Times New Roman" w:hAnsi="Times New Roman" w:cs="Times New Roman"/>
          <w:sz w:val="36"/>
          <w:szCs w:val="36"/>
        </w:rPr>
      </w:pPr>
      <w:r w:rsidRPr="00605CA4">
        <w:rPr>
          <w:rFonts w:ascii="Times New Roman" w:hAnsi="Times New Roman" w:cs="Times New Roman"/>
          <w:sz w:val="36"/>
          <w:szCs w:val="36"/>
        </w:rPr>
        <w:t>Prompt: Explain the step-by-step workflow of an AI loyalty support agent.</w:t>
      </w:r>
    </w:p>
    <w:p w14:paraId="263345EE" w14:textId="77777777" w:rsidR="00494A8E" w:rsidRPr="00605CA4" w:rsidRDefault="00000000" w:rsidP="00295E21">
      <w:pPr>
        <w:jc w:val="both"/>
        <w:rPr>
          <w:rFonts w:ascii="Times New Roman" w:hAnsi="Times New Roman" w:cs="Times New Roman"/>
          <w:sz w:val="36"/>
          <w:szCs w:val="36"/>
        </w:rPr>
      </w:pPr>
      <w:r w:rsidRPr="00605CA4">
        <w:rPr>
          <w:rFonts w:ascii="Times New Roman" w:hAnsi="Times New Roman" w:cs="Times New Roman"/>
          <w:sz w:val="36"/>
          <w:szCs w:val="36"/>
        </w:rPr>
        <w:t>AI-driven insights help organizations understand user behavior. Data collected from customer interactions can improve marketing strategies. Smart recommendation systems encourage repeat purchases from customers. Businesses use loyalty analytics to understand customer preferences better. Automated support reduces the workload of human customer service teams. Customers appreciate quick responses when checking rewards or loyalty points.</w:t>
      </w:r>
    </w:p>
    <w:p w14:paraId="180E9275" w14:textId="77777777" w:rsidR="00494A8E" w:rsidRPr="00605CA4" w:rsidRDefault="00000000" w:rsidP="00295E21">
      <w:pPr>
        <w:jc w:val="both"/>
        <w:rPr>
          <w:rFonts w:ascii="Times New Roman" w:hAnsi="Times New Roman" w:cs="Times New Roman"/>
          <w:sz w:val="36"/>
          <w:szCs w:val="36"/>
        </w:rPr>
      </w:pPr>
      <w:r w:rsidRPr="00605CA4">
        <w:rPr>
          <w:rFonts w:ascii="Times New Roman" w:hAnsi="Times New Roman" w:cs="Times New Roman"/>
          <w:sz w:val="36"/>
          <w:szCs w:val="36"/>
        </w:rPr>
        <w:t>Businesses can improve retention by delivering targeted loyalty offers. AI technology allows companies to provide 24/7 customer support. Businesses use loyalty analytics to understand customer preferences better. AI-driven insights help organizations understand user behavior. Automated support reduces the workload of human customer service teams. Loyalty programs often include rewards, discounts, and membership benefits.</w:t>
      </w:r>
    </w:p>
    <w:p w14:paraId="02154190" w14:textId="77777777" w:rsidR="00494A8E" w:rsidRPr="00605CA4" w:rsidRDefault="00000000" w:rsidP="00295E21">
      <w:pPr>
        <w:jc w:val="both"/>
        <w:rPr>
          <w:rFonts w:ascii="Times New Roman" w:hAnsi="Times New Roman" w:cs="Times New Roman"/>
          <w:sz w:val="36"/>
          <w:szCs w:val="36"/>
        </w:rPr>
      </w:pPr>
      <w:r w:rsidRPr="00605CA4">
        <w:rPr>
          <w:rFonts w:ascii="Times New Roman" w:hAnsi="Times New Roman" w:cs="Times New Roman"/>
          <w:sz w:val="36"/>
          <w:szCs w:val="36"/>
        </w:rPr>
        <w:t xml:space="preserve">Customer engagement grows when companies respond to queries quickly. An AI agent can analyze customer purchasing patterns and engagement history. Customer satisfaction increases when support services are reliable and fast. Customer loyalty systems are designed to </w:t>
      </w:r>
      <w:r w:rsidRPr="00605CA4">
        <w:rPr>
          <w:rFonts w:ascii="Times New Roman" w:hAnsi="Times New Roman" w:cs="Times New Roman"/>
          <w:sz w:val="36"/>
          <w:szCs w:val="36"/>
        </w:rPr>
        <w:lastRenderedPageBreak/>
        <w:t>strengthen the relationship between companies and their customers. Data collected from customer interactions can improve marketing strategies. Businesses can improve retention by delivering targeted loyalty offers.</w:t>
      </w:r>
    </w:p>
    <w:p w14:paraId="0480E77D" w14:textId="77777777" w:rsidR="00494A8E" w:rsidRPr="00605CA4" w:rsidRDefault="00000000" w:rsidP="00295E21">
      <w:pPr>
        <w:jc w:val="both"/>
        <w:rPr>
          <w:rFonts w:ascii="Times New Roman" w:hAnsi="Times New Roman" w:cs="Times New Roman"/>
          <w:sz w:val="36"/>
          <w:szCs w:val="36"/>
        </w:rPr>
      </w:pPr>
      <w:r w:rsidRPr="00605CA4">
        <w:rPr>
          <w:rFonts w:ascii="Times New Roman" w:hAnsi="Times New Roman" w:cs="Times New Roman"/>
          <w:sz w:val="36"/>
          <w:szCs w:val="36"/>
        </w:rPr>
        <w:t>AI-driven insights help organizations understand user behavior. An AI agent can analyze customer purchasing patterns and engagement history. AI-powered systems ensure that responses remain accurate and consistent. Businesses use loyalty analytics to understand customer preferences better. Personalized recommendations improve the effectiveness of loyalty programs. Automated support reduces the workload of human customer service teams.</w:t>
      </w:r>
    </w:p>
    <w:p w14:paraId="603D6666" w14:textId="77777777" w:rsidR="00494A8E" w:rsidRPr="00605CA4" w:rsidRDefault="00000000" w:rsidP="00295E21">
      <w:pPr>
        <w:jc w:val="both"/>
        <w:rPr>
          <w:rFonts w:ascii="Times New Roman" w:hAnsi="Times New Roman" w:cs="Times New Roman"/>
          <w:sz w:val="36"/>
          <w:szCs w:val="36"/>
        </w:rPr>
      </w:pPr>
      <w:r w:rsidRPr="00605CA4">
        <w:rPr>
          <w:rFonts w:ascii="Times New Roman" w:hAnsi="Times New Roman" w:cs="Times New Roman"/>
          <w:sz w:val="36"/>
          <w:szCs w:val="36"/>
        </w:rPr>
        <w:t>An AI agent can analyze customer purchasing patterns and engagement history. AI-driven insights help organizations understand user behavior. Loyalty programs often include rewards, discounts, and membership benefits. Artificial intelligence agents help organizations provide instant and consistent customer support. Businesses can improve retention by delivering targeted loyalty offers. Personalized recommendations improve the effectiveness of loyalty programs.</w:t>
      </w:r>
    </w:p>
    <w:p w14:paraId="2E8E4C89" w14:textId="77777777" w:rsidR="00494A8E" w:rsidRPr="00605CA4" w:rsidRDefault="00000000" w:rsidP="00295E21">
      <w:pPr>
        <w:jc w:val="both"/>
        <w:rPr>
          <w:rFonts w:ascii="Times New Roman" w:hAnsi="Times New Roman" w:cs="Times New Roman"/>
          <w:sz w:val="36"/>
          <w:szCs w:val="36"/>
        </w:rPr>
      </w:pPr>
      <w:r w:rsidRPr="00605CA4">
        <w:rPr>
          <w:rFonts w:ascii="Times New Roman" w:hAnsi="Times New Roman" w:cs="Times New Roman"/>
          <w:sz w:val="36"/>
          <w:szCs w:val="36"/>
        </w:rPr>
        <w:t xml:space="preserve">Smart recommendation systems encourage repeat purchases from customers. An AI agent can analyze customer purchasing patterns and engagement history. Modern businesses depend on automated tools to manage loyalty programs efficiently. Businesses use loyalty </w:t>
      </w:r>
      <w:r w:rsidRPr="00605CA4">
        <w:rPr>
          <w:rFonts w:ascii="Times New Roman" w:hAnsi="Times New Roman" w:cs="Times New Roman"/>
          <w:sz w:val="36"/>
          <w:szCs w:val="36"/>
        </w:rPr>
        <w:lastRenderedPageBreak/>
        <w:t>analytics to understand customer preferences better. Automated support platforms are becoming common in modern enterprises. Loyalty programs often include rewards, discounts, and membership benefits.</w:t>
      </w:r>
    </w:p>
    <w:p w14:paraId="241AE722" w14:textId="77777777" w:rsidR="00494A8E" w:rsidRPr="00605CA4" w:rsidRDefault="00000000" w:rsidP="00295E21">
      <w:pPr>
        <w:jc w:val="both"/>
        <w:rPr>
          <w:rFonts w:ascii="Times New Roman" w:hAnsi="Times New Roman" w:cs="Times New Roman"/>
          <w:sz w:val="36"/>
          <w:szCs w:val="36"/>
        </w:rPr>
      </w:pPr>
      <w:r w:rsidRPr="00605CA4">
        <w:rPr>
          <w:rFonts w:ascii="Times New Roman" w:hAnsi="Times New Roman" w:cs="Times New Roman"/>
          <w:sz w:val="36"/>
          <w:szCs w:val="36"/>
        </w:rPr>
        <w:t>Data collected from customer interactions can improve marketing strategies. Personalized recommendations improve the effectiveness of loyalty programs. Artificial intelligence agents help organizations provide instant and consistent customer support. AI technology allows companies to provide 24/7 customer support. Customer engagement grows when companies respond to queries quickly. Organizations use CRM systems along with AI tools to manage loyalty data.</w:t>
      </w:r>
    </w:p>
    <w:p w14:paraId="635DD4F2" w14:textId="77777777" w:rsidR="00605CA4" w:rsidRPr="00605CA4" w:rsidRDefault="00605CA4" w:rsidP="00295E21">
      <w:pPr>
        <w:pStyle w:val="Heading1"/>
        <w:jc w:val="both"/>
        <w:rPr>
          <w:rFonts w:ascii="Times New Roman" w:hAnsi="Times New Roman" w:cs="Times New Roman"/>
          <w:sz w:val="40"/>
          <w:szCs w:val="40"/>
        </w:rPr>
      </w:pPr>
      <w:r w:rsidRPr="00605CA4">
        <w:rPr>
          <w:rFonts w:ascii="Times New Roman" w:hAnsi="Times New Roman" w:cs="Times New Roman"/>
          <w:sz w:val="40"/>
          <w:szCs w:val="40"/>
        </w:rPr>
        <w:t>Agent Work Structure</w:t>
      </w:r>
    </w:p>
    <w:p w14:paraId="1AFC12D2" w14:textId="052B2602" w:rsidR="00494A8E" w:rsidRPr="00605CA4" w:rsidRDefault="00000000" w:rsidP="00295E21">
      <w:pPr>
        <w:jc w:val="both"/>
        <w:rPr>
          <w:rFonts w:ascii="Times New Roman" w:hAnsi="Times New Roman" w:cs="Times New Roman"/>
          <w:sz w:val="36"/>
          <w:szCs w:val="36"/>
        </w:rPr>
      </w:pPr>
      <w:r w:rsidRPr="00605CA4">
        <w:rPr>
          <w:rFonts w:ascii="Times New Roman" w:hAnsi="Times New Roman" w:cs="Times New Roman"/>
          <w:sz w:val="36"/>
          <w:szCs w:val="36"/>
        </w:rPr>
        <w:t>Prompt: Describe the internal working structure of the AI agent.</w:t>
      </w:r>
    </w:p>
    <w:p w14:paraId="536ABC5C" w14:textId="77777777" w:rsidR="00494A8E" w:rsidRPr="00605CA4" w:rsidRDefault="00000000" w:rsidP="00295E21">
      <w:pPr>
        <w:jc w:val="both"/>
        <w:rPr>
          <w:rFonts w:ascii="Times New Roman" w:hAnsi="Times New Roman" w:cs="Times New Roman"/>
          <w:sz w:val="36"/>
          <w:szCs w:val="36"/>
        </w:rPr>
      </w:pPr>
      <w:r w:rsidRPr="00605CA4">
        <w:rPr>
          <w:rFonts w:ascii="Times New Roman" w:hAnsi="Times New Roman" w:cs="Times New Roman"/>
          <w:sz w:val="36"/>
          <w:szCs w:val="36"/>
        </w:rPr>
        <w:t>Customers appreciate quick responses when checking rewards or loyalty points. AI-driven insights help organizations understand user behavior. Businesses use loyalty analytics to understand customer preferences better. An AI agent can analyze customer purchasing patterns and engagement history. AI-powered systems ensure that responses remain accurate and consistent. Modern businesses depend on automated tools to manage loyalty programs efficiently.</w:t>
      </w:r>
    </w:p>
    <w:p w14:paraId="40C8E67F" w14:textId="77777777" w:rsidR="00494A8E" w:rsidRPr="00605CA4" w:rsidRDefault="00000000" w:rsidP="00295E21">
      <w:pPr>
        <w:jc w:val="both"/>
        <w:rPr>
          <w:rFonts w:ascii="Times New Roman" w:hAnsi="Times New Roman" w:cs="Times New Roman"/>
          <w:sz w:val="36"/>
          <w:szCs w:val="36"/>
        </w:rPr>
      </w:pPr>
      <w:r w:rsidRPr="00605CA4">
        <w:rPr>
          <w:rFonts w:ascii="Times New Roman" w:hAnsi="Times New Roman" w:cs="Times New Roman"/>
          <w:sz w:val="36"/>
          <w:szCs w:val="36"/>
        </w:rPr>
        <w:lastRenderedPageBreak/>
        <w:t>Data collected from customer interactions can improve marketing strategies. Businesses can improve retention by delivering targeted loyalty offers. Digital loyalty platforms provide a convenient experience for customers. Personalized recommendations improve the effectiveness of loyalty programs. Loyalty programs often include rewards, discounts, and membership benefits. AI-driven insights help organizations understand user behavior.</w:t>
      </w:r>
    </w:p>
    <w:p w14:paraId="763F5E24" w14:textId="77777777" w:rsidR="00494A8E" w:rsidRPr="00605CA4" w:rsidRDefault="00000000" w:rsidP="00295E21">
      <w:pPr>
        <w:jc w:val="both"/>
        <w:rPr>
          <w:rFonts w:ascii="Times New Roman" w:hAnsi="Times New Roman" w:cs="Times New Roman"/>
          <w:sz w:val="36"/>
          <w:szCs w:val="36"/>
        </w:rPr>
      </w:pPr>
      <w:r w:rsidRPr="00605CA4">
        <w:rPr>
          <w:rFonts w:ascii="Times New Roman" w:hAnsi="Times New Roman" w:cs="Times New Roman"/>
          <w:sz w:val="36"/>
          <w:szCs w:val="36"/>
        </w:rPr>
        <w:t>Businesses can improve retention by delivering targeted loyalty offers. Digital loyalty platforms provide a convenient experience for customers. Artificial intelligence agents help organizations provide instant and consistent customer support. Automated support reduces the workload of human customer service teams. AI-driven insights help organizations understand user behavior. Smart recommendation systems encourage repeat purchases from customers.</w:t>
      </w:r>
    </w:p>
    <w:p w14:paraId="780B7A45" w14:textId="77777777" w:rsidR="00494A8E" w:rsidRPr="00605CA4" w:rsidRDefault="00000000" w:rsidP="00295E21">
      <w:pPr>
        <w:jc w:val="both"/>
        <w:rPr>
          <w:rFonts w:ascii="Times New Roman" w:hAnsi="Times New Roman" w:cs="Times New Roman"/>
          <w:sz w:val="36"/>
          <w:szCs w:val="36"/>
        </w:rPr>
      </w:pPr>
      <w:r w:rsidRPr="00605CA4">
        <w:rPr>
          <w:rFonts w:ascii="Times New Roman" w:hAnsi="Times New Roman" w:cs="Times New Roman"/>
          <w:sz w:val="36"/>
          <w:szCs w:val="36"/>
        </w:rPr>
        <w:t>Customer loyalty systems are designed to strengthen the relationship between companies and their customers. Digital loyalty platforms provide a convenient experience for customers. Loyalty programs often include rewards, discounts, and membership benefits. Modern businesses depend on automated tools to manage loyalty programs efficiently. Businesses use loyalty analytics to understand customer preferences better. Customer engagement grows when companies respond to queries quickly.</w:t>
      </w:r>
    </w:p>
    <w:p w14:paraId="6B5E982F" w14:textId="77777777" w:rsidR="00494A8E" w:rsidRPr="00605CA4" w:rsidRDefault="00000000" w:rsidP="00295E21">
      <w:pPr>
        <w:jc w:val="both"/>
        <w:rPr>
          <w:rFonts w:ascii="Times New Roman" w:hAnsi="Times New Roman" w:cs="Times New Roman"/>
          <w:sz w:val="36"/>
          <w:szCs w:val="36"/>
        </w:rPr>
      </w:pPr>
      <w:r w:rsidRPr="00605CA4">
        <w:rPr>
          <w:rFonts w:ascii="Times New Roman" w:hAnsi="Times New Roman" w:cs="Times New Roman"/>
          <w:sz w:val="36"/>
          <w:szCs w:val="36"/>
        </w:rPr>
        <w:lastRenderedPageBreak/>
        <w:t>AI-driven insights help organizations understand user behavior. An AI agent can analyze customer purchasing patterns and engagement history. Automated support reduces the workload of human customer service teams. Organizations use CRM systems along with AI tools to manage loyalty data. Customer satisfaction increases when support services are reliable and fast. AI technology allows companies to provide 24/7 customer support.</w:t>
      </w:r>
    </w:p>
    <w:p w14:paraId="27012B4D" w14:textId="77777777" w:rsidR="00494A8E" w:rsidRPr="00605CA4" w:rsidRDefault="00000000" w:rsidP="00295E21">
      <w:pPr>
        <w:jc w:val="both"/>
        <w:rPr>
          <w:rFonts w:ascii="Times New Roman" w:hAnsi="Times New Roman" w:cs="Times New Roman"/>
          <w:sz w:val="36"/>
          <w:szCs w:val="36"/>
        </w:rPr>
      </w:pPr>
      <w:r w:rsidRPr="00605CA4">
        <w:rPr>
          <w:rFonts w:ascii="Times New Roman" w:hAnsi="Times New Roman" w:cs="Times New Roman"/>
          <w:sz w:val="36"/>
          <w:szCs w:val="36"/>
        </w:rPr>
        <w:t>Customer satisfaction increases when support services are reliable and fast. Modern businesses depend on automated tools to manage loyalty programs efficiently. Automated support reduces the workload of human customer service teams. Customers appreciate quick responses when checking rewards or loyalty points. Businesses use loyalty analytics to understand customer preferences better. Organizations use CRM systems along with AI tools to manage loyalty data.</w:t>
      </w:r>
    </w:p>
    <w:p w14:paraId="72E6F5EC" w14:textId="77777777" w:rsidR="00494A8E" w:rsidRPr="00605CA4" w:rsidRDefault="00000000" w:rsidP="00295E21">
      <w:pPr>
        <w:jc w:val="both"/>
        <w:rPr>
          <w:rFonts w:ascii="Times New Roman" w:hAnsi="Times New Roman" w:cs="Times New Roman"/>
          <w:sz w:val="36"/>
          <w:szCs w:val="36"/>
        </w:rPr>
      </w:pPr>
      <w:r w:rsidRPr="00605CA4">
        <w:rPr>
          <w:rFonts w:ascii="Times New Roman" w:hAnsi="Times New Roman" w:cs="Times New Roman"/>
          <w:sz w:val="36"/>
          <w:szCs w:val="36"/>
        </w:rPr>
        <w:t>Loyalty programs often include rewards, discounts, and membership benefits. Automated support reduces the workload of human customer service teams. Customer loyalty systems are designed to strengthen the relationship between companies and their customers. Customers appreciate quick responses when checking rewards or loyalty points. Customer engagement grows when companies respond to queries quickly. Automated support platforms are becoming common in modern enterprises.</w:t>
      </w:r>
    </w:p>
    <w:p w14:paraId="2E65AD30" w14:textId="77777777" w:rsidR="00605CA4" w:rsidRPr="00605CA4" w:rsidRDefault="00605CA4" w:rsidP="00295E21">
      <w:pPr>
        <w:pStyle w:val="Heading1"/>
        <w:jc w:val="both"/>
        <w:rPr>
          <w:rFonts w:ascii="Times New Roman" w:hAnsi="Times New Roman" w:cs="Times New Roman"/>
          <w:sz w:val="40"/>
          <w:szCs w:val="40"/>
        </w:rPr>
      </w:pPr>
      <w:r w:rsidRPr="00605CA4">
        <w:rPr>
          <w:rFonts w:ascii="Times New Roman" w:hAnsi="Times New Roman" w:cs="Times New Roman"/>
          <w:sz w:val="40"/>
          <w:szCs w:val="40"/>
        </w:rPr>
        <w:lastRenderedPageBreak/>
        <w:t>Simple Agent Architecture</w:t>
      </w:r>
    </w:p>
    <w:p w14:paraId="6912A687" w14:textId="7CF71821" w:rsidR="00494A8E" w:rsidRPr="00605CA4" w:rsidRDefault="00000000" w:rsidP="00295E21">
      <w:pPr>
        <w:jc w:val="both"/>
        <w:rPr>
          <w:rFonts w:ascii="Times New Roman" w:hAnsi="Times New Roman" w:cs="Times New Roman"/>
          <w:sz w:val="36"/>
          <w:szCs w:val="36"/>
        </w:rPr>
      </w:pPr>
      <w:r w:rsidRPr="00605CA4">
        <w:rPr>
          <w:rFonts w:ascii="Times New Roman" w:hAnsi="Times New Roman" w:cs="Times New Roman"/>
          <w:sz w:val="36"/>
          <w:szCs w:val="36"/>
        </w:rPr>
        <w:t>Prompt: Explain the architecture of a Customer Loyalty Support AI system.</w:t>
      </w:r>
    </w:p>
    <w:p w14:paraId="0B8B6AD4" w14:textId="77777777" w:rsidR="00494A8E" w:rsidRPr="00605CA4" w:rsidRDefault="00000000" w:rsidP="00295E21">
      <w:pPr>
        <w:jc w:val="both"/>
        <w:rPr>
          <w:rFonts w:ascii="Times New Roman" w:hAnsi="Times New Roman" w:cs="Times New Roman"/>
          <w:sz w:val="36"/>
          <w:szCs w:val="36"/>
        </w:rPr>
      </w:pPr>
      <w:r w:rsidRPr="00605CA4">
        <w:rPr>
          <w:rFonts w:ascii="Times New Roman" w:hAnsi="Times New Roman" w:cs="Times New Roman"/>
          <w:sz w:val="36"/>
          <w:szCs w:val="36"/>
        </w:rPr>
        <w:t>Digital loyalty platforms provide a convenient experience for customers. Customers appreciate quick responses when checking rewards or loyalty points. Artificial intelligence agents help organizations provide instant and consistent customer support. AI-powered systems ensure that responses remain accurate and consistent. Data collected from customer interactions can improve marketing strategies. Customer satisfaction increases when support services are reliable and fast.</w:t>
      </w:r>
    </w:p>
    <w:p w14:paraId="7E8DFC10" w14:textId="77777777" w:rsidR="00494A8E" w:rsidRPr="00605CA4" w:rsidRDefault="00000000" w:rsidP="00295E21">
      <w:pPr>
        <w:jc w:val="both"/>
        <w:rPr>
          <w:rFonts w:ascii="Times New Roman" w:hAnsi="Times New Roman" w:cs="Times New Roman"/>
          <w:sz w:val="36"/>
          <w:szCs w:val="36"/>
        </w:rPr>
      </w:pPr>
      <w:r w:rsidRPr="00605CA4">
        <w:rPr>
          <w:rFonts w:ascii="Times New Roman" w:hAnsi="Times New Roman" w:cs="Times New Roman"/>
          <w:sz w:val="36"/>
          <w:szCs w:val="36"/>
        </w:rPr>
        <w:t>An AI agent can analyze customer purchasing patterns and engagement history. AI-powered systems ensure that responses remain accurate and consistent. Artificial intelligence agents help organizations provide instant and consistent customer support. Customer loyalty systems are designed to strengthen the relationship between companies and their customers. Businesses use loyalty analytics to understand customer preferences better. AI technology allows companies to provide 24/7 customer support.</w:t>
      </w:r>
    </w:p>
    <w:p w14:paraId="280BE2BB" w14:textId="77777777" w:rsidR="00494A8E" w:rsidRPr="00605CA4" w:rsidRDefault="00000000" w:rsidP="00295E21">
      <w:pPr>
        <w:jc w:val="both"/>
        <w:rPr>
          <w:rFonts w:ascii="Times New Roman" w:hAnsi="Times New Roman" w:cs="Times New Roman"/>
          <w:sz w:val="36"/>
          <w:szCs w:val="36"/>
        </w:rPr>
      </w:pPr>
      <w:r w:rsidRPr="00605CA4">
        <w:rPr>
          <w:rFonts w:ascii="Times New Roman" w:hAnsi="Times New Roman" w:cs="Times New Roman"/>
          <w:sz w:val="36"/>
          <w:szCs w:val="36"/>
        </w:rPr>
        <w:t xml:space="preserve">Customer engagement grows when companies respond to queries quickly. Organizations use CRM systems along with AI tools to manage loyalty data. Automated support platforms are becoming common in modern enterprises. </w:t>
      </w:r>
      <w:r w:rsidRPr="00605CA4">
        <w:rPr>
          <w:rFonts w:ascii="Times New Roman" w:hAnsi="Times New Roman" w:cs="Times New Roman"/>
          <w:sz w:val="36"/>
          <w:szCs w:val="36"/>
        </w:rPr>
        <w:lastRenderedPageBreak/>
        <w:t>Businesses use loyalty analytics to understand customer preferences better. Smart recommendation systems encourage repeat purchases from customers. Personalized recommendations improve the effectiveness of loyalty programs.</w:t>
      </w:r>
    </w:p>
    <w:p w14:paraId="6B05EF94" w14:textId="77777777" w:rsidR="00494A8E" w:rsidRPr="00605CA4" w:rsidRDefault="00000000" w:rsidP="00295E21">
      <w:pPr>
        <w:jc w:val="both"/>
        <w:rPr>
          <w:rFonts w:ascii="Times New Roman" w:hAnsi="Times New Roman" w:cs="Times New Roman"/>
          <w:sz w:val="36"/>
          <w:szCs w:val="36"/>
        </w:rPr>
      </w:pPr>
      <w:r w:rsidRPr="00605CA4">
        <w:rPr>
          <w:rFonts w:ascii="Times New Roman" w:hAnsi="Times New Roman" w:cs="Times New Roman"/>
          <w:sz w:val="36"/>
          <w:szCs w:val="36"/>
        </w:rPr>
        <w:t>Customers appreciate quick responses when checking rewards or loyalty points. Digital loyalty platforms provide a convenient experience for customers. AI-powered systems ensure that responses remain accurate and consistent. Loyalty programs often include rewards, discounts, and membership benefits. AI technology allows companies to provide 24/7 customer support. Automated support platforms are becoming common in modern enterprises.</w:t>
      </w:r>
    </w:p>
    <w:p w14:paraId="5DC50430" w14:textId="77777777" w:rsidR="00494A8E" w:rsidRPr="00605CA4" w:rsidRDefault="00000000" w:rsidP="00295E21">
      <w:pPr>
        <w:jc w:val="both"/>
        <w:rPr>
          <w:rFonts w:ascii="Times New Roman" w:hAnsi="Times New Roman" w:cs="Times New Roman"/>
          <w:sz w:val="36"/>
          <w:szCs w:val="36"/>
        </w:rPr>
      </w:pPr>
      <w:r w:rsidRPr="00605CA4">
        <w:rPr>
          <w:rFonts w:ascii="Times New Roman" w:hAnsi="Times New Roman" w:cs="Times New Roman"/>
          <w:sz w:val="36"/>
          <w:szCs w:val="36"/>
        </w:rPr>
        <w:t>Customers appreciate quick responses when checking rewards or loyalty points. AI-driven insights help organizations understand user behavior. Organizations use CRM systems along with AI tools to manage loyalty data. Customer loyalty systems are designed to strengthen the relationship between companies and their customers. AI technology allows companies to provide 24/7 customer support. Loyalty programs often include rewards, discounts, and membership benefits.</w:t>
      </w:r>
    </w:p>
    <w:p w14:paraId="6A3E965A" w14:textId="77777777" w:rsidR="00494A8E" w:rsidRPr="00605CA4" w:rsidRDefault="00000000" w:rsidP="00295E21">
      <w:pPr>
        <w:jc w:val="both"/>
        <w:rPr>
          <w:rFonts w:ascii="Times New Roman" w:hAnsi="Times New Roman" w:cs="Times New Roman"/>
          <w:sz w:val="36"/>
          <w:szCs w:val="36"/>
        </w:rPr>
      </w:pPr>
      <w:r w:rsidRPr="00605CA4">
        <w:rPr>
          <w:rFonts w:ascii="Times New Roman" w:hAnsi="Times New Roman" w:cs="Times New Roman"/>
          <w:sz w:val="36"/>
          <w:szCs w:val="36"/>
        </w:rPr>
        <w:t xml:space="preserve">Customer loyalty systems are designed to strengthen the relationship between companies and their customers. Data collected from customer interactions can improve </w:t>
      </w:r>
      <w:r w:rsidRPr="00605CA4">
        <w:rPr>
          <w:rFonts w:ascii="Times New Roman" w:hAnsi="Times New Roman" w:cs="Times New Roman"/>
          <w:sz w:val="36"/>
          <w:szCs w:val="36"/>
        </w:rPr>
        <w:lastRenderedPageBreak/>
        <w:t>marketing strategies. An AI agent can analyze customer purchasing patterns and engagement history. AI-powered systems ensure that responses remain accurate and consistent. Personalized recommendations improve the effectiveness of loyalty programs. Artificial intelligence agents help organizations provide instant and consistent customer support.</w:t>
      </w:r>
    </w:p>
    <w:p w14:paraId="7E1AF0A1" w14:textId="77777777" w:rsidR="00494A8E" w:rsidRPr="00605CA4" w:rsidRDefault="00000000" w:rsidP="00295E21">
      <w:pPr>
        <w:jc w:val="both"/>
        <w:rPr>
          <w:rFonts w:ascii="Times New Roman" w:hAnsi="Times New Roman" w:cs="Times New Roman"/>
          <w:sz w:val="36"/>
          <w:szCs w:val="36"/>
        </w:rPr>
      </w:pPr>
      <w:r w:rsidRPr="00605CA4">
        <w:rPr>
          <w:rFonts w:ascii="Times New Roman" w:hAnsi="Times New Roman" w:cs="Times New Roman"/>
          <w:sz w:val="36"/>
          <w:szCs w:val="36"/>
        </w:rPr>
        <w:t>Loyalty programs often include rewards, discounts, and membership benefits. Customer loyalty systems are designed to strengthen the relationship between companies and their customers. Customer engagement grows when companies respond to queries quickly. Modern businesses depend on automated tools to manage loyalty programs efficiently. Personalized recommendations improve the effectiveness of loyalty programs. Smart recommendation systems encourage repeat purchases from customers.</w:t>
      </w:r>
    </w:p>
    <w:p w14:paraId="5CD5BCAB" w14:textId="70A4ABD6" w:rsidR="00494A8E" w:rsidRPr="00605CA4" w:rsidRDefault="00494A8E" w:rsidP="00295E21">
      <w:pPr>
        <w:jc w:val="both"/>
        <w:rPr>
          <w:rFonts w:ascii="Times New Roman" w:hAnsi="Times New Roman" w:cs="Times New Roman"/>
          <w:sz w:val="36"/>
          <w:szCs w:val="36"/>
        </w:rPr>
      </w:pPr>
    </w:p>
    <w:sectPr w:rsidR="00494A8E" w:rsidRPr="00605CA4"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11094598">
    <w:abstractNumId w:val="8"/>
  </w:num>
  <w:num w:numId="2" w16cid:durableId="218327518">
    <w:abstractNumId w:val="6"/>
  </w:num>
  <w:num w:numId="3" w16cid:durableId="147090868">
    <w:abstractNumId w:val="5"/>
  </w:num>
  <w:num w:numId="4" w16cid:durableId="393552106">
    <w:abstractNumId w:val="4"/>
  </w:num>
  <w:num w:numId="5" w16cid:durableId="1276790220">
    <w:abstractNumId w:val="7"/>
  </w:num>
  <w:num w:numId="6" w16cid:durableId="1452477719">
    <w:abstractNumId w:val="3"/>
  </w:num>
  <w:num w:numId="7" w16cid:durableId="1749040981">
    <w:abstractNumId w:val="2"/>
  </w:num>
  <w:num w:numId="8" w16cid:durableId="1216812035">
    <w:abstractNumId w:val="1"/>
  </w:num>
  <w:num w:numId="9" w16cid:durableId="178507969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5E21"/>
    <w:rsid w:val="0029639D"/>
    <w:rsid w:val="00326F90"/>
    <w:rsid w:val="00494A8E"/>
    <w:rsid w:val="00605CA4"/>
    <w:rsid w:val="008A6CD8"/>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B27E90E"/>
  <w14:defaultImageDpi w14:val="300"/>
  <w15:docId w15:val="{19230B51-74CB-469C-9F36-101B647B44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19</Pages>
  <Words>3511</Words>
  <Characters>20015</Characters>
  <Application>Microsoft Office Word</Application>
  <DocSecurity>0</DocSecurity>
  <Lines>166</Lines>
  <Paragraphs>46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23480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BHARANI KUMAR</cp:lastModifiedBy>
  <cp:revision>2</cp:revision>
  <dcterms:created xsi:type="dcterms:W3CDTF">2026-03-05T16:13:00Z</dcterms:created>
  <dcterms:modified xsi:type="dcterms:W3CDTF">2026-03-05T16:13:00Z</dcterms:modified>
  <cp:category/>
</cp:coreProperties>
</file>