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68038" w14:textId="77777777" w:rsidR="003316FE" w:rsidRDefault="00000000">
      <w:pPr>
        <w:pStyle w:val="Title"/>
      </w:pPr>
      <w:r>
        <w:t>Deep Learning vs Machine Learning</w:t>
      </w:r>
    </w:p>
    <w:p w14:paraId="0D118ED5" w14:textId="77777777" w:rsidR="003316FE" w:rsidRPr="001D5921" w:rsidRDefault="00000000">
      <w:pPr>
        <w:pStyle w:val="Heading1"/>
        <w:rPr>
          <w:sz w:val="36"/>
          <w:szCs w:val="36"/>
        </w:rPr>
      </w:pPr>
      <w:r w:rsidRPr="001D5921">
        <w:rPr>
          <w:sz w:val="36"/>
          <w:szCs w:val="36"/>
        </w:rPr>
        <w:t>Abstract</w:t>
      </w:r>
    </w:p>
    <w:p w14:paraId="75A14B7B" w14:textId="7E8EC125" w:rsidR="003316FE" w:rsidRPr="001D5921" w:rsidRDefault="00000000" w:rsidP="001D5921">
      <w:pPr>
        <w:jc w:val="both"/>
        <w:rPr>
          <w:sz w:val="28"/>
          <w:szCs w:val="28"/>
        </w:rPr>
      </w:pPr>
      <w:r w:rsidRPr="001D5921">
        <w:rPr>
          <w:sz w:val="28"/>
          <w:szCs w:val="28"/>
        </w:rPr>
        <w:t>Prompt: Explain the concept of Machine Learning and Deep Learning and summarize their comparison and use cases.</w:t>
      </w:r>
    </w:p>
    <w:p w14:paraId="47D9A02D" w14:textId="77777777" w:rsidR="003316FE" w:rsidRPr="001D5921" w:rsidRDefault="00000000" w:rsidP="001D5921">
      <w:pPr>
        <w:jc w:val="both"/>
        <w:rPr>
          <w:sz w:val="28"/>
          <w:szCs w:val="28"/>
        </w:rPr>
      </w:pPr>
      <w:r w:rsidRPr="001D5921">
        <w:rPr>
          <w:sz w:val="28"/>
          <w:szCs w:val="28"/>
        </w:rPr>
        <w:t>Machine Learning is a branch of artificial intelligence that enables computers to learn from data and improve their performance over time without being explicitly programmed. Instead of following fixed instructions, machine learning systems analyze patterns in data and use those patterns to make predictions or decisions. This capability allows organizations to process large amounts of information efficiently and gain insights that would be difficult for humans to detect manually. Machine learning techniques are widely used in areas such as recommendation systems, fraud detection, predictive analytics, and medical diagnosis.</w:t>
      </w:r>
    </w:p>
    <w:p w14:paraId="02E2A6CF" w14:textId="77777777" w:rsidR="003316FE" w:rsidRPr="001D5921" w:rsidRDefault="00000000" w:rsidP="001D5921">
      <w:pPr>
        <w:jc w:val="both"/>
        <w:rPr>
          <w:sz w:val="28"/>
          <w:szCs w:val="28"/>
        </w:rPr>
      </w:pPr>
      <w:r w:rsidRPr="001D5921">
        <w:rPr>
          <w:sz w:val="28"/>
          <w:szCs w:val="28"/>
        </w:rPr>
        <w:t>Machine learning algorithms include methods such as decision trees, support vector machines, k‑nearest neighbors, and linear regression. These algorithms are commonly used for classification and regression tasks. Deep learning approaches use advanced neural network architectures such as convolutional neural networks for image analysis and recurrent neural networks for sequence data such as text and speech. Each approach has strengths and limitations depending on the nature of the data and the complexity of the problem being solved.</w:t>
      </w:r>
    </w:p>
    <w:p w14:paraId="4C25F91D" w14:textId="77777777" w:rsidR="003316FE" w:rsidRPr="001D5921" w:rsidRDefault="00000000" w:rsidP="001D5921">
      <w:pPr>
        <w:jc w:val="both"/>
        <w:rPr>
          <w:sz w:val="28"/>
          <w:szCs w:val="28"/>
        </w:rPr>
      </w:pPr>
      <w:r w:rsidRPr="001D5921">
        <w:rPr>
          <w:sz w:val="28"/>
          <w:szCs w:val="28"/>
        </w:rPr>
        <w:t>The future of machine learning and deep learning is expected to include further advancements in areas such as generative artificial intelligence, reinforcement learning, and federated learning. These technologies will enable more intelligent systems capable of learning from distributed data sources while preserving privacy. As research continues to progress, machine learning and deep learning will become even more integrated into everyday technologies and services.</w:t>
      </w:r>
    </w:p>
    <w:p w14:paraId="67D2A3ED" w14:textId="77777777" w:rsidR="003316FE" w:rsidRPr="001D5921" w:rsidRDefault="00000000" w:rsidP="001D5921">
      <w:pPr>
        <w:jc w:val="both"/>
        <w:rPr>
          <w:sz w:val="28"/>
          <w:szCs w:val="28"/>
        </w:rPr>
      </w:pPr>
      <w:r w:rsidRPr="001D5921">
        <w:rPr>
          <w:sz w:val="28"/>
          <w:szCs w:val="28"/>
        </w:rPr>
        <w:t xml:space="preserve">Machine learning and deep learning are widely used across many industries. In healthcare, these technologies assist doctors by analyzing medical images </w:t>
      </w:r>
      <w:r w:rsidRPr="001D5921">
        <w:rPr>
          <w:sz w:val="28"/>
          <w:szCs w:val="28"/>
        </w:rPr>
        <w:lastRenderedPageBreak/>
        <w:t>and identifying patterns associated with diseases. In finance, machine learning models help detect fraudulent transactions and assess credit risk. In transportation, deep learning algorithms enable autonomous vehicles to recognize objects, interpret road conditions, and make navigation decisions in real time.</w:t>
      </w:r>
    </w:p>
    <w:p w14:paraId="16E7BC80" w14:textId="77777777" w:rsidR="003316FE" w:rsidRPr="001D5921" w:rsidRDefault="00000000" w:rsidP="001D5921">
      <w:pPr>
        <w:jc w:val="both"/>
        <w:rPr>
          <w:sz w:val="28"/>
          <w:szCs w:val="28"/>
        </w:rPr>
      </w:pPr>
      <w:r w:rsidRPr="001D5921">
        <w:rPr>
          <w:sz w:val="28"/>
          <w:szCs w:val="28"/>
        </w:rPr>
        <w:t>Deep Learning is a subset of machine learning that focuses on artificial neural networks with multiple layers. These networks are designed to simulate the structure and functioning of the human brain. Each layer in a neural network processes information and passes it to the next layer, allowing the model to identify increasingly complex patterns. Deep learning models are particularly effective when working with unstructured data such as images, videos, and natural language text. Because of this ability, deep learning has become a key technology behind modern innovations such as voice assistants, autonomous vehicles, and facial recognition systems.</w:t>
      </w:r>
    </w:p>
    <w:p w14:paraId="53374893" w14:textId="77777777" w:rsidR="003316FE" w:rsidRPr="001D5921" w:rsidRDefault="00000000" w:rsidP="001D5921">
      <w:pPr>
        <w:jc w:val="both"/>
        <w:rPr>
          <w:sz w:val="28"/>
          <w:szCs w:val="28"/>
        </w:rPr>
      </w:pPr>
      <w:r w:rsidRPr="001D5921">
        <w:rPr>
          <w:sz w:val="28"/>
          <w:szCs w:val="28"/>
        </w:rPr>
        <w:t>Training deep learning models requires significant computational resources and energy. Large neural networks may take hours or even days to train depending on the size of the dataset and the complexity of the model. Advances in hardware acceleration, distributed computing, and optimization algorithms are helping reduce these limitations and making deep learning more accessible to researchers and organizations worldwide.</w:t>
      </w:r>
    </w:p>
    <w:p w14:paraId="0AE81396" w14:textId="77777777" w:rsidR="003316FE" w:rsidRPr="001D5921" w:rsidRDefault="00000000" w:rsidP="001D5921">
      <w:pPr>
        <w:jc w:val="both"/>
        <w:rPr>
          <w:sz w:val="28"/>
          <w:szCs w:val="28"/>
        </w:rPr>
      </w:pPr>
      <w:r w:rsidRPr="001D5921">
        <w:rPr>
          <w:sz w:val="28"/>
          <w:szCs w:val="28"/>
        </w:rPr>
        <w:t>Machine Learning is a branch of artificial intelligence that enables computers to learn from data and improve their performance over time without being explicitly programmed. Instead of following fixed instructions, machine learning systems analyze patterns in data and use those patterns to make predictions or decisions. This capability allows organizations to process large amounts of information efficiently and gain insights that would be difficult for humans to detect manually. Machine learning techniques are widely used in areas such as recommendation systems, fraud detection, predictive analytics, and medical diagnosis.</w:t>
      </w:r>
    </w:p>
    <w:p w14:paraId="04440F5A" w14:textId="77777777" w:rsidR="003316FE" w:rsidRPr="001D5921" w:rsidRDefault="00000000" w:rsidP="001D5921">
      <w:pPr>
        <w:jc w:val="both"/>
        <w:rPr>
          <w:sz w:val="28"/>
          <w:szCs w:val="28"/>
        </w:rPr>
      </w:pPr>
      <w:r w:rsidRPr="001D5921">
        <w:rPr>
          <w:sz w:val="28"/>
          <w:szCs w:val="28"/>
        </w:rPr>
        <w:t xml:space="preserve">One of the major differences between machine learning and deep learning lies in the way features are extracted from data. Traditional machine learning algorithms often require manual feature engineering, where experts identify </w:t>
      </w:r>
      <w:r w:rsidRPr="001D5921">
        <w:rPr>
          <w:sz w:val="28"/>
          <w:szCs w:val="28"/>
        </w:rPr>
        <w:lastRenderedPageBreak/>
        <w:t>important characteristics that help the model make accurate predictions. In contrast, deep learning models automatically learn features directly from raw data through multiple layers of neural networks. This automated feature extraction makes deep learning particularly powerful when handling complex data such as images or audio signals.</w:t>
      </w:r>
    </w:p>
    <w:p w14:paraId="420DA977" w14:textId="77777777" w:rsidR="003316FE" w:rsidRPr="001D5921" w:rsidRDefault="00000000" w:rsidP="001D5921">
      <w:pPr>
        <w:jc w:val="both"/>
        <w:rPr>
          <w:sz w:val="28"/>
          <w:szCs w:val="28"/>
        </w:rPr>
      </w:pPr>
      <w:r w:rsidRPr="001D5921">
        <w:rPr>
          <w:sz w:val="28"/>
          <w:szCs w:val="28"/>
        </w:rPr>
        <w:t>Training deep learning models requires significant computational resources and energy. Large neural networks may take hours or even days to train depending on the size of the dataset and the complexity of the model. Advances in hardware acceleration, distributed computing, and optimization algorithms are helping reduce these limitations and making deep learning more accessible to researchers and organizations worldwide.</w:t>
      </w:r>
    </w:p>
    <w:p w14:paraId="212B15CC" w14:textId="77777777" w:rsidR="003316FE" w:rsidRPr="001D5921" w:rsidRDefault="00000000" w:rsidP="001D5921">
      <w:pPr>
        <w:jc w:val="both"/>
        <w:rPr>
          <w:sz w:val="28"/>
          <w:szCs w:val="28"/>
        </w:rPr>
      </w:pPr>
      <w:r w:rsidRPr="001D5921">
        <w:rPr>
          <w:sz w:val="28"/>
          <w:szCs w:val="28"/>
        </w:rPr>
        <w:t>The future of machine learning and deep learning is expected to include further advancements in areas such as generative artificial intelligence, reinforcement learning, and federated learning. These technologies will enable more intelligent systems capable of learning from distributed data sources while preserving privacy. As research continues to progress, machine learning and deep learning will become even more integrated into everyday technologies and services.</w:t>
      </w:r>
    </w:p>
    <w:p w14:paraId="0CEFE53D" w14:textId="77777777" w:rsidR="003316FE" w:rsidRPr="001D5921" w:rsidRDefault="00000000" w:rsidP="001D5921">
      <w:pPr>
        <w:jc w:val="both"/>
        <w:rPr>
          <w:sz w:val="28"/>
          <w:szCs w:val="28"/>
        </w:rPr>
      </w:pPr>
      <w:r w:rsidRPr="001D5921">
        <w:rPr>
          <w:sz w:val="28"/>
          <w:szCs w:val="28"/>
        </w:rPr>
        <w:t>Training deep learning models requires significant computational resources and energy. Large neural networks may take hours or even days to train depending on the size of the dataset and the complexity of the model. Advances in hardware acceleration, distributed computing, and optimization algorithms are helping reduce these limitations and making deep learning more accessible to researchers and organizations worldwide.</w:t>
      </w:r>
    </w:p>
    <w:p w14:paraId="6A3A1C7D" w14:textId="77777777" w:rsidR="003316FE" w:rsidRPr="001D5921" w:rsidRDefault="00000000" w:rsidP="001D5921">
      <w:pPr>
        <w:jc w:val="both"/>
        <w:rPr>
          <w:sz w:val="28"/>
          <w:szCs w:val="28"/>
        </w:rPr>
      </w:pPr>
      <w:r w:rsidRPr="001D5921">
        <w:rPr>
          <w:sz w:val="28"/>
          <w:szCs w:val="28"/>
        </w:rPr>
        <w:t>One of the major differences between machine learning and deep learning lies in the way features are extracted from data. Traditional machine learning algorithms often require manual feature engineering, where experts identify important characteristics that help the model make accurate predictions. In contrast, deep learning models automatically learn features directly from raw data through multiple layers of neural networks. This automated feature extraction makes deep learning particularly powerful when handling complex data such as images or audio signals.</w:t>
      </w:r>
    </w:p>
    <w:p w14:paraId="5263E49D" w14:textId="77777777" w:rsidR="003316FE" w:rsidRPr="001D5921" w:rsidRDefault="00000000" w:rsidP="001D5921">
      <w:pPr>
        <w:jc w:val="both"/>
        <w:rPr>
          <w:sz w:val="28"/>
          <w:szCs w:val="28"/>
        </w:rPr>
      </w:pPr>
      <w:r w:rsidRPr="001D5921">
        <w:rPr>
          <w:sz w:val="28"/>
          <w:szCs w:val="28"/>
        </w:rPr>
        <w:lastRenderedPageBreak/>
        <w:t>The future of machine learning and deep learning is expected to include further advancements in areas such as generative artificial intelligence, reinforcement learning, and federated learning. These technologies will enable more intelligent systems capable of learning from distributed data sources while preserving privacy. As research continues to progress, machine learning and deep learning will become even more integrated into everyday technologies and services.</w:t>
      </w:r>
    </w:p>
    <w:p w14:paraId="5D4648E1" w14:textId="77777777" w:rsidR="003316FE" w:rsidRPr="001D5921" w:rsidRDefault="00000000" w:rsidP="001D5921">
      <w:pPr>
        <w:jc w:val="both"/>
        <w:rPr>
          <w:sz w:val="28"/>
          <w:szCs w:val="28"/>
        </w:rPr>
      </w:pPr>
      <w:r w:rsidRPr="001D5921">
        <w:rPr>
          <w:sz w:val="28"/>
          <w:szCs w:val="28"/>
        </w:rPr>
        <w:t>The future of machine learning and deep learning is expected to include further advancements in areas such as generative artificial intelligence, reinforcement learning, and federated learning. These technologies will enable more intelligent systems capable of learning from distributed data sources while preserving privacy. As research continues to progress, machine learning and deep learning will become even more integrated into everyday technologies and services.</w:t>
      </w:r>
    </w:p>
    <w:p w14:paraId="6C66C484" w14:textId="77777777" w:rsidR="003316FE" w:rsidRPr="001D5921" w:rsidRDefault="00000000" w:rsidP="001D5921">
      <w:pPr>
        <w:jc w:val="both"/>
        <w:rPr>
          <w:sz w:val="28"/>
          <w:szCs w:val="28"/>
        </w:rPr>
      </w:pPr>
      <w:r w:rsidRPr="001D5921">
        <w:rPr>
          <w:sz w:val="28"/>
          <w:szCs w:val="28"/>
        </w:rPr>
        <w:t>One of the major differences between machine learning and deep learning lies in the way features are extracted from data. Traditional machine learning algorithms often require manual feature engineering, where experts identify important characteristics that help the model make accurate predictions. In contrast, deep learning models automatically learn features directly from raw data through multiple layers of neural networks. This automated feature extraction makes deep learning particularly powerful when handling complex data such as images or audio signals.</w:t>
      </w:r>
    </w:p>
    <w:p w14:paraId="3D8DE18E" w14:textId="77777777" w:rsidR="003316FE" w:rsidRPr="001D5921" w:rsidRDefault="00000000" w:rsidP="001D5921">
      <w:pPr>
        <w:jc w:val="both"/>
        <w:rPr>
          <w:sz w:val="28"/>
          <w:szCs w:val="28"/>
        </w:rPr>
      </w:pPr>
      <w:r w:rsidRPr="001D5921">
        <w:rPr>
          <w:sz w:val="28"/>
          <w:szCs w:val="28"/>
        </w:rPr>
        <w:t>Machine Learning is a branch of artificial intelligence that enables computers to learn from data and improve their performance over time without being explicitly programmed. Instead of following fixed instructions, machine learning systems analyze patterns in data and use those patterns to make predictions or decisions. This capability allows organizations to process large amounts of information efficiently and gain insights that would be difficult for humans to detect manually. Machine learning techniques are widely used in areas such as recommendation systems, fraud detection, predictive analytics, and medical diagnosis.</w:t>
      </w:r>
    </w:p>
    <w:p w14:paraId="0712EA1E" w14:textId="77777777" w:rsidR="003316FE" w:rsidRPr="001D5921" w:rsidRDefault="00000000" w:rsidP="001D5921">
      <w:pPr>
        <w:jc w:val="both"/>
        <w:rPr>
          <w:sz w:val="28"/>
          <w:szCs w:val="28"/>
        </w:rPr>
      </w:pPr>
      <w:r w:rsidRPr="001D5921">
        <w:rPr>
          <w:sz w:val="28"/>
          <w:szCs w:val="28"/>
        </w:rPr>
        <w:lastRenderedPageBreak/>
        <w:t>Another important factor that distinguishes machine learning from deep learning is the amount of data required for training. Machine learning models can often perform well with smaller datasets when the features are carefully selected. Deep learning models, however, typically require large datasets to achieve high accuracy. The availability of big data and high‑performance computing resources such as graphics processing units has made it possible to train deep neural networks effectively and apply them to real‑world problems.</w:t>
      </w:r>
    </w:p>
    <w:p w14:paraId="7BAC3917" w14:textId="77777777" w:rsidR="003316FE" w:rsidRPr="001D5921" w:rsidRDefault="00000000" w:rsidP="001D5921">
      <w:pPr>
        <w:jc w:val="both"/>
        <w:rPr>
          <w:sz w:val="28"/>
          <w:szCs w:val="28"/>
        </w:rPr>
      </w:pPr>
      <w:r w:rsidRPr="001D5921">
        <w:rPr>
          <w:sz w:val="28"/>
          <w:szCs w:val="28"/>
        </w:rPr>
        <w:t>Deep Learning is a subset of machine learning that focuses on artificial neural networks with multiple layers. These networks are designed to simulate the structure and functioning of the human brain. Each layer in a neural network processes information and passes it to the next layer, allowing the model to identify increasingly complex patterns. Deep learning models are particularly effective when working with unstructured data such as images, videos, and natural language text. Because of this ability, deep learning has become a key technology behind modern innovations such as voice assistants, autonomous vehicles, and facial recognition systems.</w:t>
      </w:r>
    </w:p>
    <w:p w14:paraId="19173067" w14:textId="77777777" w:rsidR="003316FE" w:rsidRPr="001D5921" w:rsidRDefault="00000000" w:rsidP="001D5921">
      <w:pPr>
        <w:jc w:val="both"/>
        <w:rPr>
          <w:sz w:val="28"/>
          <w:szCs w:val="28"/>
        </w:rPr>
      </w:pPr>
      <w:r w:rsidRPr="001D5921">
        <w:rPr>
          <w:sz w:val="28"/>
          <w:szCs w:val="28"/>
        </w:rPr>
        <w:t>Deep Learning is a subset of machine learning that focuses on artificial neural networks with multiple layers. These networks are designed to simulate the structure and functioning of the human brain. Each layer in a neural network processes information and passes it to the next layer, allowing the model to identify increasingly complex patterns. Deep learning models are particularly effective when working with unstructured data such as images, videos, and natural language text. Because of this ability, deep learning has become a key technology behind modern innovations such as voice assistants, autonomous vehicles, and facial recognition systems.</w:t>
      </w:r>
    </w:p>
    <w:p w14:paraId="29A89B70" w14:textId="77777777" w:rsidR="003316FE" w:rsidRPr="001D5921" w:rsidRDefault="00000000" w:rsidP="001D5921">
      <w:pPr>
        <w:jc w:val="both"/>
        <w:rPr>
          <w:sz w:val="28"/>
          <w:szCs w:val="28"/>
        </w:rPr>
      </w:pPr>
      <w:r w:rsidRPr="001D5921">
        <w:rPr>
          <w:sz w:val="28"/>
          <w:szCs w:val="28"/>
        </w:rPr>
        <w:t>Both machine learning and deep learning contribute significantly to the development of intelligent systems. By combining statistical methods with large datasets and powerful computing resources, these technologies enable computers to perform tasks that were once considered uniquely human. Their continued development will play a crucial role in solving complex global challenges and improving productivity across many sectors.</w:t>
      </w:r>
    </w:p>
    <w:p w14:paraId="445FDE1F" w14:textId="77777777" w:rsidR="003316FE" w:rsidRPr="001D5921" w:rsidRDefault="00000000" w:rsidP="001D5921">
      <w:pPr>
        <w:jc w:val="both"/>
        <w:rPr>
          <w:sz w:val="28"/>
          <w:szCs w:val="28"/>
        </w:rPr>
      </w:pPr>
      <w:r w:rsidRPr="001D5921">
        <w:rPr>
          <w:sz w:val="28"/>
          <w:szCs w:val="28"/>
        </w:rPr>
        <w:lastRenderedPageBreak/>
        <w:t>Both machine learning and deep learning contribute significantly to the development of intelligent systems. By combining statistical methods with large datasets and powerful computing resources, these technologies enable computers to perform tasks that were once considered uniquely human. Their continued development will play a crucial role in solving complex global challenges and improving productivity across many sectors.</w:t>
      </w:r>
    </w:p>
    <w:p w14:paraId="2CD91B36" w14:textId="77777777" w:rsidR="003316FE" w:rsidRPr="001D5921" w:rsidRDefault="00000000" w:rsidP="001D5921">
      <w:pPr>
        <w:jc w:val="both"/>
        <w:rPr>
          <w:sz w:val="28"/>
          <w:szCs w:val="28"/>
        </w:rPr>
      </w:pPr>
      <w:r w:rsidRPr="001D5921">
        <w:rPr>
          <w:sz w:val="28"/>
          <w:szCs w:val="28"/>
        </w:rPr>
        <w:t>Machine learning and deep learning are widely used across many industries. In healthcare, these technologies assist doctors by analyzing medical images and identifying patterns associated with diseases. In finance, machine learning models help detect fraudulent transactions and assess credit risk. In transportation, deep learning algorithms enable autonomous vehicles to recognize objects, interpret road conditions, and make navigation decisions in real time.</w:t>
      </w:r>
    </w:p>
    <w:p w14:paraId="1FF5B931" w14:textId="77777777" w:rsidR="003316FE" w:rsidRPr="001D5921" w:rsidRDefault="00000000" w:rsidP="001D5921">
      <w:pPr>
        <w:jc w:val="both"/>
        <w:rPr>
          <w:sz w:val="28"/>
          <w:szCs w:val="28"/>
        </w:rPr>
      </w:pPr>
      <w:r w:rsidRPr="001D5921">
        <w:rPr>
          <w:sz w:val="28"/>
          <w:szCs w:val="28"/>
        </w:rPr>
        <w:t>Machine Learning is a branch of artificial intelligence that enables computers to learn from data and improve their performance over time without being explicitly programmed. Instead of following fixed instructions, machine learning systems analyze patterns in data and use those patterns to make predictions or decisions. This capability allows organizations to process large amounts of information efficiently and gain insights that would be difficult for humans to detect manually. Machine learning techniques are widely used in areas such as recommendation systems, fraud detection, predictive analytics, and medical diagnosis.</w:t>
      </w:r>
    </w:p>
    <w:p w14:paraId="30CE46B9" w14:textId="77777777" w:rsidR="003316FE" w:rsidRPr="001D5921" w:rsidRDefault="00000000" w:rsidP="001D5921">
      <w:pPr>
        <w:jc w:val="both"/>
        <w:rPr>
          <w:sz w:val="28"/>
          <w:szCs w:val="28"/>
        </w:rPr>
      </w:pPr>
      <w:r w:rsidRPr="001D5921">
        <w:rPr>
          <w:sz w:val="28"/>
          <w:szCs w:val="28"/>
        </w:rPr>
        <w:t>Despite their advantages, machine learning and deep learning also face several challenges. One challenge is the interpretability of models, especially deep neural networks, which often function as black boxes. Understanding how a model arrives at a particular decision can be difficult. Researchers are developing methods for explainable artificial intelligence that aim to make machine learning systems more transparent and trustworthy for critical applications.</w:t>
      </w:r>
    </w:p>
    <w:p w14:paraId="747BEA57" w14:textId="77777777" w:rsidR="003316FE" w:rsidRPr="001D5921" w:rsidRDefault="00000000" w:rsidP="001D5921">
      <w:pPr>
        <w:jc w:val="both"/>
        <w:rPr>
          <w:sz w:val="28"/>
          <w:szCs w:val="28"/>
        </w:rPr>
      </w:pPr>
      <w:r w:rsidRPr="001D5921">
        <w:rPr>
          <w:sz w:val="28"/>
          <w:szCs w:val="28"/>
        </w:rPr>
        <w:t xml:space="preserve">Training deep learning models requires significant computational resources and energy. Large neural networks may take hours or even days to train depending on the size of the dataset and the complexity of the model. </w:t>
      </w:r>
      <w:r w:rsidRPr="001D5921">
        <w:rPr>
          <w:sz w:val="28"/>
          <w:szCs w:val="28"/>
        </w:rPr>
        <w:lastRenderedPageBreak/>
        <w:t>Advances in hardware acceleration, distributed computing, and optimization algorithms are helping reduce these limitations and making deep learning more accessible to researchers and organizations worldwide.</w:t>
      </w:r>
    </w:p>
    <w:p w14:paraId="50DA0237" w14:textId="77777777" w:rsidR="003316FE" w:rsidRPr="001D5921" w:rsidRDefault="00000000" w:rsidP="001D5921">
      <w:pPr>
        <w:jc w:val="both"/>
        <w:rPr>
          <w:sz w:val="28"/>
          <w:szCs w:val="28"/>
        </w:rPr>
      </w:pPr>
      <w:r w:rsidRPr="001D5921">
        <w:rPr>
          <w:sz w:val="28"/>
          <w:szCs w:val="28"/>
        </w:rPr>
        <w:t>Machine learning algorithms include methods such as decision trees, support vector machines, k‑nearest neighbors, and linear regression. These algorithms are commonly used for classification and regression tasks. Deep learning approaches use advanced neural network architectures such as convolutional neural networks for image analysis and recurrent neural networks for sequence data such as text and speech. Each approach has strengths and limitations depending on the nature of the data and the complexity of the problem being solved.</w:t>
      </w:r>
    </w:p>
    <w:p w14:paraId="5693E680" w14:textId="77777777" w:rsidR="003316FE" w:rsidRPr="001D5921" w:rsidRDefault="00000000" w:rsidP="001D5921">
      <w:pPr>
        <w:jc w:val="both"/>
        <w:rPr>
          <w:sz w:val="28"/>
          <w:szCs w:val="28"/>
        </w:rPr>
      </w:pPr>
      <w:r w:rsidRPr="001D5921">
        <w:rPr>
          <w:sz w:val="28"/>
          <w:szCs w:val="28"/>
        </w:rPr>
        <w:t>One of the major differences between machine learning and deep learning lies in the way features are extracted from data. Traditional machine learning algorithms often require manual feature engineering, where experts identify important characteristics that help the model make accurate predictions. In contrast, deep learning models automatically learn features directly from raw data through multiple layers of neural networks. This automated feature extraction makes deep learning particularly powerful when handling complex data such as images or audio signals.</w:t>
      </w:r>
    </w:p>
    <w:p w14:paraId="02FE9345" w14:textId="77777777" w:rsidR="003316FE" w:rsidRPr="001D5921" w:rsidRDefault="00000000" w:rsidP="001D5921">
      <w:pPr>
        <w:jc w:val="both"/>
        <w:rPr>
          <w:sz w:val="28"/>
          <w:szCs w:val="28"/>
        </w:rPr>
      </w:pPr>
      <w:r w:rsidRPr="001D5921">
        <w:rPr>
          <w:sz w:val="28"/>
          <w:szCs w:val="28"/>
        </w:rPr>
        <w:t>Both machine learning and deep learning contribute significantly to the development of intelligent systems. By combining statistical methods with large datasets and powerful computing resources, these technologies enable computers to perform tasks that were once considered uniquely human. Their continued development will play a crucial role in solving complex global challenges and improving productivity across many sectors.</w:t>
      </w:r>
    </w:p>
    <w:p w14:paraId="7B647E94" w14:textId="77777777" w:rsidR="003316FE" w:rsidRPr="001D5921" w:rsidRDefault="00000000" w:rsidP="001D5921">
      <w:pPr>
        <w:jc w:val="both"/>
        <w:rPr>
          <w:sz w:val="28"/>
          <w:szCs w:val="28"/>
        </w:rPr>
      </w:pPr>
      <w:r w:rsidRPr="001D5921">
        <w:rPr>
          <w:sz w:val="28"/>
          <w:szCs w:val="28"/>
        </w:rPr>
        <w:t xml:space="preserve">Machine Learning is a branch of artificial intelligence that enables computers to learn from data and improve their performance over time without being explicitly programmed. Instead of following fixed instructions, machine learning systems analyze patterns in data and use those patterns to make predictions or decisions. This capability allows organizations to process large amounts of information efficiently and gain insights that would be difficult for humans to detect manually. Machine </w:t>
      </w:r>
      <w:r w:rsidRPr="001D5921">
        <w:rPr>
          <w:sz w:val="28"/>
          <w:szCs w:val="28"/>
        </w:rPr>
        <w:lastRenderedPageBreak/>
        <w:t>learning techniques are widely used in areas such as recommendation systems, fraud detection, predictive analytics, and medical diagnosis.</w:t>
      </w:r>
    </w:p>
    <w:p w14:paraId="5958DCAB" w14:textId="77777777" w:rsidR="003316FE" w:rsidRPr="001D5921" w:rsidRDefault="00000000" w:rsidP="001D5921">
      <w:pPr>
        <w:jc w:val="both"/>
        <w:rPr>
          <w:sz w:val="28"/>
          <w:szCs w:val="28"/>
        </w:rPr>
      </w:pPr>
      <w:r w:rsidRPr="001D5921">
        <w:rPr>
          <w:sz w:val="28"/>
          <w:szCs w:val="28"/>
        </w:rPr>
        <w:t>Training deep learning models requires significant computational resources and energy. Large neural networks may take hours or even days to train depending on the size of the dataset and the complexity of the model. Advances in hardware acceleration, distributed computing, and optimization algorithms are helping reduce these limitations and making deep learning more accessible to researchers and organizations worldwide.</w:t>
      </w:r>
    </w:p>
    <w:p w14:paraId="41166210" w14:textId="77777777" w:rsidR="003316FE" w:rsidRPr="001D5921" w:rsidRDefault="00000000" w:rsidP="001D5921">
      <w:pPr>
        <w:jc w:val="both"/>
        <w:rPr>
          <w:sz w:val="28"/>
          <w:szCs w:val="28"/>
        </w:rPr>
      </w:pPr>
      <w:r w:rsidRPr="001D5921">
        <w:rPr>
          <w:sz w:val="28"/>
          <w:szCs w:val="28"/>
        </w:rPr>
        <w:t>Training deep learning models requires significant computational resources and energy. Large neural networks may take hours or even days to train depending on the size of the dataset and the complexity of the model. Advances in hardware acceleration, distributed computing, and optimization algorithms are helping reduce these limitations and making deep learning more accessible to researchers and organizations worldwide.</w:t>
      </w:r>
    </w:p>
    <w:p w14:paraId="12BCE6C4" w14:textId="77777777" w:rsidR="003316FE" w:rsidRPr="001D5921" w:rsidRDefault="00000000" w:rsidP="001D5921">
      <w:pPr>
        <w:jc w:val="both"/>
        <w:rPr>
          <w:sz w:val="28"/>
          <w:szCs w:val="28"/>
        </w:rPr>
      </w:pPr>
      <w:r w:rsidRPr="001D5921">
        <w:rPr>
          <w:sz w:val="28"/>
          <w:szCs w:val="28"/>
        </w:rPr>
        <w:t>Both machine learning and deep learning contribute significantly to the development of intelligent systems. By combining statistical methods with large datasets and powerful computing resources, these technologies enable computers to perform tasks that were once considered uniquely human. Their continued development will play a crucial role in solving complex global challenges and improving productivity across many sectors.</w:t>
      </w:r>
    </w:p>
    <w:p w14:paraId="73EDB6B4" w14:textId="77777777" w:rsidR="003316FE" w:rsidRPr="001D5921" w:rsidRDefault="00000000" w:rsidP="001D5921">
      <w:pPr>
        <w:jc w:val="both"/>
        <w:rPr>
          <w:sz w:val="28"/>
          <w:szCs w:val="28"/>
        </w:rPr>
      </w:pPr>
      <w:r w:rsidRPr="001D5921">
        <w:rPr>
          <w:sz w:val="28"/>
          <w:szCs w:val="28"/>
        </w:rPr>
        <w:t>The future of machine learning and deep learning is expected to include further advancements in areas such as generative artificial intelligence, reinforcement learning, and federated learning. These technologies will enable more intelligent systems capable of learning from distributed data sources while preserving privacy. As research continues to progress, machine learning and deep learning will become even more integrated into everyday technologies and services.</w:t>
      </w:r>
    </w:p>
    <w:p w14:paraId="01871EDD" w14:textId="77777777" w:rsidR="003316FE" w:rsidRPr="001D5921" w:rsidRDefault="00000000" w:rsidP="001D5921">
      <w:pPr>
        <w:jc w:val="both"/>
        <w:rPr>
          <w:sz w:val="28"/>
          <w:szCs w:val="28"/>
        </w:rPr>
      </w:pPr>
      <w:r w:rsidRPr="001D5921">
        <w:rPr>
          <w:sz w:val="28"/>
          <w:szCs w:val="28"/>
        </w:rPr>
        <w:t xml:space="preserve">The future of machine learning and deep learning is expected to include further advancements in areas such as generative artificial intelligence, reinforcement learning, and federated learning. These technologies will enable more intelligent systems capable of learning from distributed data sources while preserving privacy. As research continues to progress, </w:t>
      </w:r>
      <w:r w:rsidRPr="001D5921">
        <w:rPr>
          <w:sz w:val="28"/>
          <w:szCs w:val="28"/>
        </w:rPr>
        <w:lastRenderedPageBreak/>
        <w:t>machine learning and deep learning will become even more integrated into everyday technologies and services.</w:t>
      </w:r>
    </w:p>
    <w:p w14:paraId="37B7C759" w14:textId="77777777" w:rsidR="003316FE" w:rsidRPr="001D5921" w:rsidRDefault="00000000" w:rsidP="001D5921">
      <w:pPr>
        <w:jc w:val="both"/>
        <w:rPr>
          <w:sz w:val="28"/>
          <w:szCs w:val="28"/>
        </w:rPr>
      </w:pPr>
      <w:r w:rsidRPr="001D5921">
        <w:rPr>
          <w:sz w:val="28"/>
          <w:szCs w:val="28"/>
        </w:rPr>
        <w:t>Despite their advantages, machine learning and deep learning also face several challenges. One challenge is the interpretability of models, especially deep neural networks, which often function as black boxes. Understanding how a model arrives at a particular decision can be difficult. Researchers are developing methods for explainable artificial intelligence that aim to make machine learning systems more transparent and trustworthy for critical applications.</w:t>
      </w:r>
    </w:p>
    <w:p w14:paraId="20676A9E" w14:textId="77777777" w:rsidR="003316FE" w:rsidRPr="001D5921" w:rsidRDefault="00000000" w:rsidP="001D5921">
      <w:pPr>
        <w:jc w:val="both"/>
        <w:rPr>
          <w:sz w:val="28"/>
          <w:szCs w:val="28"/>
        </w:rPr>
      </w:pPr>
      <w:r w:rsidRPr="001D5921">
        <w:rPr>
          <w:sz w:val="28"/>
          <w:szCs w:val="28"/>
        </w:rPr>
        <w:t>Machine learning and deep learning are widely used across many industries. In healthcare, these technologies assist doctors by analyzing medical images and identifying patterns associated with diseases. In finance, machine learning models help detect fraudulent transactions and assess credit risk. In transportation, deep learning algorithms enable autonomous vehicles to recognize objects, interpret road conditions, and make navigation decisions in real time.</w:t>
      </w:r>
    </w:p>
    <w:p w14:paraId="3A71E0B4" w14:textId="77777777" w:rsidR="003316FE" w:rsidRPr="001D5921" w:rsidRDefault="00000000" w:rsidP="001D5921">
      <w:pPr>
        <w:jc w:val="both"/>
        <w:rPr>
          <w:sz w:val="28"/>
          <w:szCs w:val="28"/>
        </w:rPr>
      </w:pPr>
      <w:r w:rsidRPr="001D5921">
        <w:rPr>
          <w:sz w:val="28"/>
          <w:szCs w:val="28"/>
        </w:rPr>
        <w:t>Deep Learning is a subset of machine learning that focuses on artificial neural networks with multiple layers. These networks are designed to simulate the structure and functioning of the human brain. Each layer in a neural network processes information and passes it to the next layer, allowing the model to identify increasingly complex patterns. Deep learning models are particularly effective when working with unstructured data such as images, videos, and natural language text. Because of this ability, deep learning has become a key technology behind modern innovations such as voice assistants, autonomous vehicles, and facial recognition systems.</w:t>
      </w:r>
    </w:p>
    <w:p w14:paraId="3DC620CC" w14:textId="77777777" w:rsidR="003316FE" w:rsidRPr="001D5921" w:rsidRDefault="00000000" w:rsidP="001D5921">
      <w:pPr>
        <w:jc w:val="both"/>
        <w:rPr>
          <w:sz w:val="28"/>
          <w:szCs w:val="28"/>
        </w:rPr>
      </w:pPr>
      <w:r w:rsidRPr="001D5921">
        <w:rPr>
          <w:sz w:val="28"/>
          <w:szCs w:val="28"/>
        </w:rPr>
        <w:t xml:space="preserve">Another important factor that distinguishes machine learning from deep learning is the amount of data required for training. Machine learning models can often perform well with smaller datasets when the features are carefully selected. Deep learning models, however, typically require large datasets to achieve high accuracy. The availability of big data and high‑performance computing resources such as graphics processing units has </w:t>
      </w:r>
      <w:r w:rsidRPr="001D5921">
        <w:rPr>
          <w:sz w:val="28"/>
          <w:szCs w:val="28"/>
        </w:rPr>
        <w:lastRenderedPageBreak/>
        <w:t>made it possible to train deep neural networks effectively and apply them to real‑world problems.</w:t>
      </w:r>
    </w:p>
    <w:p w14:paraId="74E50FEB" w14:textId="77777777" w:rsidR="003316FE" w:rsidRPr="001D5921" w:rsidRDefault="00000000" w:rsidP="001D5921">
      <w:pPr>
        <w:jc w:val="both"/>
        <w:rPr>
          <w:sz w:val="28"/>
          <w:szCs w:val="28"/>
        </w:rPr>
      </w:pPr>
      <w:r w:rsidRPr="001D5921">
        <w:rPr>
          <w:sz w:val="28"/>
          <w:szCs w:val="28"/>
        </w:rPr>
        <w:t>Machine Learning is a branch of artificial intelligence that enables computers to learn from data and improve their performance over time without being explicitly programmed. Instead of following fixed instructions, machine learning systems analyze patterns in data and use those patterns to make predictions or decisions. This capability allows organizations to process large amounts of information efficiently and gain insights that would be difficult for humans to detect manually. Machine learning techniques are widely used in areas such as recommendation systems, fraud detection, predictive analytics, and medical diagnosis.</w:t>
      </w:r>
    </w:p>
    <w:p w14:paraId="12A09419" w14:textId="77777777" w:rsidR="003316FE" w:rsidRPr="001D5921" w:rsidRDefault="00000000" w:rsidP="001D5921">
      <w:pPr>
        <w:jc w:val="both"/>
        <w:rPr>
          <w:sz w:val="28"/>
          <w:szCs w:val="28"/>
        </w:rPr>
      </w:pPr>
      <w:r w:rsidRPr="001D5921">
        <w:rPr>
          <w:sz w:val="28"/>
          <w:szCs w:val="28"/>
        </w:rPr>
        <w:t>Another important factor that distinguishes machine learning from deep learning is the amount of data required for training. Machine learning models can often perform well with smaller datasets when the features are carefully selected. Deep learning models, however, typically require large datasets to achieve high accuracy. The availability of big data and high‑performance computing resources such as graphics processing units has made it possible to train deep neural networks effectively and apply them to real‑world problems.</w:t>
      </w:r>
    </w:p>
    <w:p w14:paraId="355E41F3" w14:textId="77777777" w:rsidR="003316FE" w:rsidRPr="001D5921" w:rsidRDefault="00000000" w:rsidP="001D5921">
      <w:pPr>
        <w:jc w:val="both"/>
        <w:rPr>
          <w:sz w:val="28"/>
          <w:szCs w:val="28"/>
        </w:rPr>
      </w:pPr>
      <w:r w:rsidRPr="001D5921">
        <w:rPr>
          <w:sz w:val="28"/>
          <w:szCs w:val="28"/>
        </w:rPr>
        <w:t>Machine learning algorithms include methods such as decision trees, support vector machines, k‑nearest neighbors, and linear regression. These algorithms are commonly used for classification and regression tasks. Deep learning approaches use advanced neural network architectures such as convolutional neural networks for image analysis and recurrent neural networks for sequence data such as text and speech. Each approach has strengths and limitations depending on the nature of the data and the complexity of the problem being solved.</w:t>
      </w:r>
    </w:p>
    <w:p w14:paraId="7C14C9F6" w14:textId="77777777" w:rsidR="003316FE" w:rsidRPr="001D5921" w:rsidRDefault="00000000" w:rsidP="001D5921">
      <w:pPr>
        <w:jc w:val="both"/>
        <w:rPr>
          <w:sz w:val="28"/>
          <w:szCs w:val="28"/>
        </w:rPr>
      </w:pPr>
      <w:r w:rsidRPr="001D5921">
        <w:rPr>
          <w:sz w:val="28"/>
          <w:szCs w:val="28"/>
        </w:rPr>
        <w:t xml:space="preserve">Despite their advantages, machine learning and deep learning also face several challenges. One challenge is the interpretability of models, especially deep neural networks, which often function as black boxes. Understanding how a model arrives at a particular decision can be difficult. Researchers are developing methods for explainable artificial intelligence that aim to make </w:t>
      </w:r>
      <w:r w:rsidRPr="001D5921">
        <w:rPr>
          <w:sz w:val="28"/>
          <w:szCs w:val="28"/>
        </w:rPr>
        <w:lastRenderedPageBreak/>
        <w:t>machine learning systems more transparent and trustworthy for critical applications.</w:t>
      </w:r>
    </w:p>
    <w:p w14:paraId="4494D588" w14:textId="77777777" w:rsidR="003316FE" w:rsidRPr="001D5921" w:rsidRDefault="00000000" w:rsidP="001D5921">
      <w:pPr>
        <w:jc w:val="both"/>
        <w:rPr>
          <w:sz w:val="28"/>
          <w:szCs w:val="28"/>
        </w:rPr>
      </w:pPr>
      <w:r w:rsidRPr="001D5921">
        <w:rPr>
          <w:sz w:val="28"/>
          <w:szCs w:val="28"/>
        </w:rPr>
        <w:t>One of the major differences between machine learning and deep learning lies in the way features are extracted from data. Traditional machine learning algorithms often require manual feature engineering, where experts identify important characteristics that help the model make accurate predictions. In contrast, deep learning models automatically learn features directly from raw data through multiple layers of neural networks. This automated feature extraction makes deep learning particularly powerful when handling complex data such as images or audio signals.</w:t>
      </w:r>
    </w:p>
    <w:p w14:paraId="1CD0A34A" w14:textId="77777777" w:rsidR="003316FE" w:rsidRPr="001D5921" w:rsidRDefault="00000000" w:rsidP="001D5921">
      <w:pPr>
        <w:jc w:val="both"/>
        <w:rPr>
          <w:sz w:val="28"/>
          <w:szCs w:val="28"/>
        </w:rPr>
      </w:pPr>
      <w:r w:rsidRPr="001D5921">
        <w:rPr>
          <w:sz w:val="28"/>
          <w:szCs w:val="28"/>
        </w:rPr>
        <w:t>The future of machine learning and deep learning is expected to include further advancements in areas such as generative artificial intelligence, reinforcement learning, and federated learning. These technologies will enable more intelligent systems capable of learning from distributed data sources while preserving privacy. As research continues to progress, machine learning and deep learning will become even more integrated into everyday technologies and services.</w:t>
      </w:r>
    </w:p>
    <w:p w14:paraId="0B152268" w14:textId="77777777" w:rsidR="003316FE" w:rsidRPr="001D5921" w:rsidRDefault="00000000" w:rsidP="001D5921">
      <w:pPr>
        <w:pStyle w:val="Heading1"/>
        <w:jc w:val="both"/>
        <w:rPr>
          <w:sz w:val="36"/>
          <w:szCs w:val="36"/>
        </w:rPr>
      </w:pPr>
      <w:r w:rsidRPr="001D5921">
        <w:rPr>
          <w:sz w:val="36"/>
          <w:szCs w:val="36"/>
        </w:rPr>
        <w:t>Introduction</w:t>
      </w:r>
    </w:p>
    <w:p w14:paraId="44D59F10" w14:textId="5EBDEA35" w:rsidR="003316FE" w:rsidRPr="001D5921" w:rsidRDefault="00000000" w:rsidP="001D5921">
      <w:pPr>
        <w:jc w:val="both"/>
        <w:rPr>
          <w:sz w:val="28"/>
          <w:szCs w:val="28"/>
        </w:rPr>
      </w:pPr>
      <w:r w:rsidRPr="001D5921">
        <w:rPr>
          <w:sz w:val="28"/>
          <w:szCs w:val="28"/>
        </w:rPr>
        <w:t>Prompt: Introduce Artificial Intelligence and explain the importance of Machine Learning and Deep Learning.</w:t>
      </w:r>
    </w:p>
    <w:p w14:paraId="5243F3E4" w14:textId="77777777" w:rsidR="003316FE" w:rsidRPr="001D5921" w:rsidRDefault="00000000" w:rsidP="001D5921">
      <w:pPr>
        <w:jc w:val="both"/>
        <w:rPr>
          <w:sz w:val="28"/>
          <w:szCs w:val="28"/>
        </w:rPr>
      </w:pPr>
      <w:r w:rsidRPr="001D5921">
        <w:rPr>
          <w:sz w:val="28"/>
          <w:szCs w:val="28"/>
        </w:rPr>
        <w:t>Despite their advantages, machine learning and deep learning also face several challenges. One challenge is the interpretability of models, especially deep neural networks, which often function as black boxes. Understanding how a model arrives at a particular decision can be difficult. Researchers are developing methods for explainable artificial intelligence that aim to make machine learning systems more transparent and trustworthy for critical applications.</w:t>
      </w:r>
    </w:p>
    <w:p w14:paraId="13F04BD2" w14:textId="77777777" w:rsidR="003316FE" w:rsidRPr="001D5921" w:rsidRDefault="00000000" w:rsidP="001D5921">
      <w:pPr>
        <w:jc w:val="both"/>
        <w:rPr>
          <w:sz w:val="28"/>
          <w:szCs w:val="28"/>
        </w:rPr>
      </w:pPr>
      <w:r w:rsidRPr="001D5921">
        <w:rPr>
          <w:sz w:val="28"/>
          <w:szCs w:val="28"/>
        </w:rPr>
        <w:t xml:space="preserve">Machine learning and deep learning are widely used across many industries. In healthcare, these technologies assist doctors by analyzing medical images and identifying patterns associated with diseases. In finance, machine learning models help detect fraudulent transactions and assess credit risk. In </w:t>
      </w:r>
      <w:r w:rsidRPr="001D5921">
        <w:rPr>
          <w:sz w:val="28"/>
          <w:szCs w:val="28"/>
        </w:rPr>
        <w:lastRenderedPageBreak/>
        <w:t>transportation, deep learning algorithms enable autonomous vehicles to recognize objects, interpret road conditions, and make navigation decisions in real time.</w:t>
      </w:r>
    </w:p>
    <w:p w14:paraId="0499708A" w14:textId="77777777" w:rsidR="003316FE" w:rsidRPr="001D5921" w:rsidRDefault="00000000" w:rsidP="001D5921">
      <w:pPr>
        <w:jc w:val="both"/>
        <w:rPr>
          <w:sz w:val="28"/>
          <w:szCs w:val="28"/>
        </w:rPr>
      </w:pPr>
      <w:r w:rsidRPr="001D5921">
        <w:rPr>
          <w:sz w:val="28"/>
          <w:szCs w:val="28"/>
        </w:rPr>
        <w:t>The future of machine learning and deep learning is expected to include further advancements in areas such as generative artificial intelligence, reinforcement learning, and federated learning. These technologies will enable more intelligent systems capable of learning from distributed data sources while preserving privacy. As research continues to progress, machine learning and deep learning will become even more integrated into everyday technologies and services.</w:t>
      </w:r>
    </w:p>
    <w:p w14:paraId="0D7F08EC" w14:textId="77777777" w:rsidR="003316FE" w:rsidRPr="001D5921" w:rsidRDefault="00000000" w:rsidP="001D5921">
      <w:pPr>
        <w:jc w:val="both"/>
        <w:rPr>
          <w:sz w:val="28"/>
          <w:szCs w:val="28"/>
        </w:rPr>
      </w:pPr>
      <w:r w:rsidRPr="001D5921">
        <w:rPr>
          <w:sz w:val="28"/>
          <w:szCs w:val="28"/>
        </w:rPr>
        <w:t>One of the major differences between machine learning and deep learning lies in the way features are extracted from data. Traditional machine learning algorithms often require manual feature engineering, where experts identify important characteristics that help the model make accurate predictions. In contrast, deep learning models automatically learn features directly from raw data through multiple layers of neural networks. This automated feature extraction makes deep learning particularly powerful when handling complex data such as images or audio signals.</w:t>
      </w:r>
    </w:p>
    <w:p w14:paraId="5D85EE58" w14:textId="77777777" w:rsidR="003316FE" w:rsidRPr="001D5921" w:rsidRDefault="00000000" w:rsidP="001D5921">
      <w:pPr>
        <w:jc w:val="both"/>
        <w:rPr>
          <w:sz w:val="28"/>
          <w:szCs w:val="28"/>
        </w:rPr>
      </w:pPr>
      <w:r w:rsidRPr="001D5921">
        <w:rPr>
          <w:sz w:val="28"/>
          <w:szCs w:val="28"/>
        </w:rPr>
        <w:t>Both machine learning and deep learning contribute significantly to the development of intelligent systems. By combining statistical methods with large datasets and powerful computing resources, these technologies enable computers to perform tasks that were once considered uniquely human. Their continued development will play a crucial role in solving complex global challenges and improving productivity across many sectors.</w:t>
      </w:r>
    </w:p>
    <w:p w14:paraId="7615910A" w14:textId="77777777" w:rsidR="003316FE" w:rsidRPr="001D5921" w:rsidRDefault="00000000" w:rsidP="001D5921">
      <w:pPr>
        <w:jc w:val="both"/>
        <w:rPr>
          <w:sz w:val="28"/>
          <w:szCs w:val="28"/>
        </w:rPr>
      </w:pPr>
      <w:r w:rsidRPr="001D5921">
        <w:rPr>
          <w:sz w:val="28"/>
          <w:szCs w:val="28"/>
        </w:rPr>
        <w:t>Machine learning algorithms include methods such as decision trees, support vector machines, k‑nearest neighbors, and linear regression. These algorithms are commonly used for classification and regression tasks. Deep learning approaches use advanced neural network architectures such as convolutional neural networks for image analysis and recurrent neural networks for sequence data such as text and speech. Each approach has strengths and limitations depending on the nature of the data and the complexity of the problem being solved.</w:t>
      </w:r>
    </w:p>
    <w:p w14:paraId="346A1C21" w14:textId="77777777" w:rsidR="003316FE" w:rsidRPr="001D5921" w:rsidRDefault="00000000" w:rsidP="001D5921">
      <w:pPr>
        <w:jc w:val="both"/>
        <w:rPr>
          <w:sz w:val="28"/>
          <w:szCs w:val="28"/>
        </w:rPr>
      </w:pPr>
      <w:r w:rsidRPr="001D5921">
        <w:rPr>
          <w:sz w:val="28"/>
          <w:szCs w:val="28"/>
        </w:rPr>
        <w:lastRenderedPageBreak/>
        <w:t>Machine learning algorithms include methods such as decision trees, support vector machines, k‑nearest neighbors, and linear regression. These algorithms are commonly used for classification and regression tasks. Deep learning approaches use advanced neural network architectures such as convolutional neural networks for image analysis and recurrent neural networks for sequence data such as text and speech. Each approach has strengths and limitations depending on the nature of the data and the complexity of the problem being solved.</w:t>
      </w:r>
    </w:p>
    <w:p w14:paraId="65C5DC40" w14:textId="77777777" w:rsidR="003316FE" w:rsidRPr="001D5921" w:rsidRDefault="00000000" w:rsidP="001D5921">
      <w:pPr>
        <w:jc w:val="both"/>
        <w:rPr>
          <w:sz w:val="28"/>
          <w:szCs w:val="28"/>
        </w:rPr>
      </w:pPr>
      <w:r w:rsidRPr="001D5921">
        <w:rPr>
          <w:sz w:val="28"/>
          <w:szCs w:val="28"/>
        </w:rPr>
        <w:t>Training deep learning models requires significant computational resources and energy. Large neural networks may take hours or even days to train depending on the size of the dataset and the complexity of the model. Advances in hardware acceleration, distributed computing, and optimization algorithms are helping reduce these limitations and making deep learning more accessible to researchers and organizations worldwide.</w:t>
      </w:r>
    </w:p>
    <w:p w14:paraId="729F8147" w14:textId="77777777" w:rsidR="003316FE" w:rsidRPr="001D5921" w:rsidRDefault="00000000" w:rsidP="001D5921">
      <w:pPr>
        <w:jc w:val="both"/>
        <w:rPr>
          <w:sz w:val="28"/>
          <w:szCs w:val="28"/>
        </w:rPr>
      </w:pPr>
      <w:r w:rsidRPr="001D5921">
        <w:rPr>
          <w:sz w:val="28"/>
          <w:szCs w:val="28"/>
        </w:rPr>
        <w:t>One of the major differences between machine learning and deep learning lies in the way features are extracted from data. Traditional machine learning algorithms often require manual feature engineering, where experts identify important characteristics that help the model make accurate predictions. In contrast, deep learning models automatically learn features directly from raw data through multiple layers of neural networks. This automated feature extraction makes deep learning particularly powerful when handling complex data such as images or audio signals.</w:t>
      </w:r>
    </w:p>
    <w:p w14:paraId="6C2F6E90" w14:textId="77777777" w:rsidR="003316FE" w:rsidRPr="001D5921" w:rsidRDefault="00000000" w:rsidP="001D5921">
      <w:pPr>
        <w:jc w:val="both"/>
        <w:rPr>
          <w:sz w:val="28"/>
          <w:szCs w:val="28"/>
        </w:rPr>
      </w:pPr>
      <w:r w:rsidRPr="001D5921">
        <w:rPr>
          <w:sz w:val="28"/>
          <w:szCs w:val="28"/>
        </w:rPr>
        <w:t>Machine learning and deep learning are widely used across many industries. In healthcare, these technologies assist doctors by analyzing medical images and identifying patterns associated with diseases. In finance, machine learning models help detect fraudulent transactions and assess credit risk. In transportation, deep learning algorithms enable autonomous vehicles to recognize objects, interpret road conditions, and make navigation decisions in real time.</w:t>
      </w:r>
    </w:p>
    <w:p w14:paraId="72B16832" w14:textId="77777777" w:rsidR="003316FE" w:rsidRPr="001D5921" w:rsidRDefault="00000000" w:rsidP="001D5921">
      <w:pPr>
        <w:jc w:val="both"/>
        <w:rPr>
          <w:sz w:val="28"/>
          <w:szCs w:val="28"/>
        </w:rPr>
      </w:pPr>
      <w:r w:rsidRPr="001D5921">
        <w:rPr>
          <w:sz w:val="28"/>
          <w:szCs w:val="28"/>
        </w:rPr>
        <w:t xml:space="preserve">Deep Learning is a subset of machine learning that focuses on artificial neural networks with multiple layers. These networks are designed to simulate the structure and functioning of the human brain. Each layer in a </w:t>
      </w:r>
      <w:r w:rsidRPr="001D5921">
        <w:rPr>
          <w:sz w:val="28"/>
          <w:szCs w:val="28"/>
        </w:rPr>
        <w:lastRenderedPageBreak/>
        <w:t>neural network processes information and passes it to the next layer, allowing the model to identify increasingly complex patterns. Deep learning models are particularly effective when working with unstructured data such as images, videos, and natural language text. Because of this ability, deep learning has become a key technology behind modern innovations such as voice assistants, autonomous vehicles, and facial recognition systems.</w:t>
      </w:r>
    </w:p>
    <w:p w14:paraId="1AF736EF" w14:textId="77777777" w:rsidR="003316FE" w:rsidRPr="001D5921" w:rsidRDefault="00000000" w:rsidP="001D5921">
      <w:pPr>
        <w:jc w:val="both"/>
        <w:rPr>
          <w:sz w:val="28"/>
          <w:szCs w:val="28"/>
        </w:rPr>
      </w:pPr>
      <w:r w:rsidRPr="001D5921">
        <w:rPr>
          <w:sz w:val="28"/>
          <w:szCs w:val="28"/>
        </w:rPr>
        <w:t>Deep Learning is a subset of machine learning that focuses on artificial neural networks with multiple layers. These networks are designed to simulate the structure and functioning of the human brain. Each layer in a neural network processes information and passes it to the next layer, allowing the model to identify increasingly complex patterns. Deep learning models are particularly effective when working with unstructured data such as images, videos, and natural language text. Because of this ability, deep learning has become a key technology behind modern innovations such as voice assistants, autonomous vehicles, and facial recognition systems.</w:t>
      </w:r>
    </w:p>
    <w:p w14:paraId="1903308A" w14:textId="77777777" w:rsidR="003316FE" w:rsidRPr="001D5921" w:rsidRDefault="00000000" w:rsidP="001D5921">
      <w:pPr>
        <w:jc w:val="both"/>
        <w:rPr>
          <w:sz w:val="28"/>
          <w:szCs w:val="28"/>
        </w:rPr>
      </w:pPr>
      <w:r w:rsidRPr="001D5921">
        <w:rPr>
          <w:sz w:val="28"/>
          <w:szCs w:val="28"/>
        </w:rPr>
        <w:t>Machine learning algorithms include methods such as decision trees, support vector machines, k‑nearest neighbors, and linear regression. These algorithms are commonly used for classification and regression tasks. Deep learning approaches use advanced neural network architectures such as convolutional neural networks for image analysis and recurrent neural networks for sequence data such as text and speech. Each approach has strengths and limitations depending on the nature of the data and the complexity of the problem being solved.</w:t>
      </w:r>
    </w:p>
    <w:p w14:paraId="2A69DD13" w14:textId="77777777" w:rsidR="003316FE" w:rsidRPr="001D5921" w:rsidRDefault="00000000" w:rsidP="001D5921">
      <w:pPr>
        <w:jc w:val="both"/>
        <w:rPr>
          <w:sz w:val="28"/>
          <w:szCs w:val="28"/>
        </w:rPr>
      </w:pPr>
      <w:r w:rsidRPr="001D5921">
        <w:rPr>
          <w:sz w:val="28"/>
          <w:szCs w:val="28"/>
        </w:rPr>
        <w:t>Deep Learning is a subset of machine learning that focuses on artificial neural networks with multiple layers. These networks are designed to simulate the structure and functioning of the human brain. Each layer in a neural network processes information and passes it to the next layer, allowing the model to identify increasingly complex patterns. Deep learning models are particularly effective when working with unstructured data such as images, videos, and natural language text. Because of this ability, deep learning has become a key technology behind modern innovations such as voice assistants, autonomous vehicles, and facial recognition systems.</w:t>
      </w:r>
    </w:p>
    <w:p w14:paraId="3A52EB8F" w14:textId="77777777" w:rsidR="003316FE" w:rsidRPr="001D5921" w:rsidRDefault="00000000" w:rsidP="001D5921">
      <w:pPr>
        <w:jc w:val="both"/>
        <w:rPr>
          <w:sz w:val="28"/>
          <w:szCs w:val="28"/>
        </w:rPr>
      </w:pPr>
      <w:r w:rsidRPr="001D5921">
        <w:rPr>
          <w:sz w:val="28"/>
          <w:szCs w:val="28"/>
        </w:rPr>
        <w:lastRenderedPageBreak/>
        <w:t>Despite their advantages, machine learning and deep learning also face several challenges. One challenge is the interpretability of models, especially deep neural networks, which often function as black boxes. Understanding how a model arrives at a particular decision can be difficult. Researchers are developing methods for explainable artificial intelligence that aim to make machine learning systems more transparent and trustworthy for critical applications.</w:t>
      </w:r>
    </w:p>
    <w:p w14:paraId="1A2395A2" w14:textId="77777777" w:rsidR="003316FE" w:rsidRPr="001D5921" w:rsidRDefault="00000000" w:rsidP="001D5921">
      <w:pPr>
        <w:jc w:val="both"/>
        <w:rPr>
          <w:sz w:val="28"/>
          <w:szCs w:val="28"/>
        </w:rPr>
      </w:pPr>
      <w:r w:rsidRPr="001D5921">
        <w:rPr>
          <w:sz w:val="28"/>
          <w:szCs w:val="28"/>
        </w:rPr>
        <w:t>Both machine learning and deep learning contribute significantly to the development of intelligent systems. By combining statistical methods with large datasets and powerful computing resources, these technologies enable computers to perform tasks that were once considered uniquely human. Their continued development will play a crucial role in solving complex global challenges and improving productivity across many sectors.</w:t>
      </w:r>
    </w:p>
    <w:p w14:paraId="623022AB" w14:textId="77777777" w:rsidR="003316FE" w:rsidRPr="001D5921" w:rsidRDefault="00000000" w:rsidP="001D5921">
      <w:pPr>
        <w:jc w:val="both"/>
        <w:rPr>
          <w:sz w:val="28"/>
          <w:szCs w:val="28"/>
        </w:rPr>
      </w:pPr>
      <w:r w:rsidRPr="001D5921">
        <w:rPr>
          <w:sz w:val="28"/>
          <w:szCs w:val="28"/>
        </w:rPr>
        <w:t>Another important factor that distinguishes machine learning from deep learning is the amount of data required for training. Machine learning models can often perform well with smaller datasets when the features are carefully selected. Deep learning models, however, typically require large datasets to achieve high accuracy. The availability of big data and high‑performance computing resources such as graphics processing units has made it possible to train deep neural networks effectively and apply them to real‑world problems.</w:t>
      </w:r>
    </w:p>
    <w:p w14:paraId="6BAEEA83" w14:textId="77777777" w:rsidR="003316FE" w:rsidRPr="001D5921" w:rsidRDefault="00000000" w:rsidP="001D5921">
      <w:pPr>
        <w:jc w:val="both"/>
        <w:rPr>
          <w:sz w:val="28"/>
          <w:szCs w:val="28"/>
        </w:rPr>
      </w:pPr>
      <w:r w:rsidRPr="001D5921">
        <w:rPr>
          <w:sz w:val="28"/>
          <w:szCs w:val="28"/>
        </w:rPr>
        <w:t>Machine learning and deep learning are widely used across many industries. In healthcare, these technologies assist doctors by analyzing medical images and identifying patterns associated with diseases. In finance, machine learning models help detect fraudulent transactions and assess credit risk. In transportation, deep learning algorithms enable autonomous vehicles to recognize objects, interpret road conditions, and make navigation decisions in real time.</w:t>
      </w:r>
    </w:p>
    <w:p w14:paraId="30678F1D" w14:textId="77777777" w:rsidR="003316FE" w:rsidRPr="001D5921" w:rsidRDefault="00000000" w:rsidP="001D5921">
      <w:pPr>
        <w:jc w:val="both"/>
        <w:rPr>
          <w:sz w:val="28"/>
          <w:szCs w:val="28"/>
        </w:rPr>
      </w:pPr>
      <w:r w:rsidRPr="001D5921">
        <w:rPr>
          <w:sz w:val="28"/>
          <w:szCs w:val="28"/>
        </w:rPr>
        <w:t xml:space="preserve">Machine learning and deep learning are widely used across many industries. In healthcare, these technologies assist doctors by analyzing medical images and identifying patterns associated with diseases. In finance, machine learning models help detect fraudulent transactions and assess credit risk. In </w:t>
      </w:r>
      <w:r w:rsidRPr="001D5921">
        <w:rPr>
          <w:sz w:val="28"/>
          <w:szCs w:val="28"/>
        </w:rPr>
        <w:lastRenderedPageBreak/>
        <w:t>transportation, deep learning algorithms enable autonomous vehicles to recognize objects, interpret road conditions, and make navigation decisions in real time.</w:t>
      </w:r>
    </w:p>
    <w:p w14:paraId="0FEA1831" w14:textId="77777777" w:rsidR="003316FE" w:rsidRPr="001D5921" w:rsidRDefault="00000000" w:rsidP="001D5921">
      <w:pPr>
        <w:jc w:val="both"/>
        <w:rPr>
          <w:sz w:val="28"/>
          <w:szCs w:val="28"/>
        </w:rPr>
      </w:pPr>
      <w:r w:rsidRPr="001D5921">
        <w:rPr>
          <w:sz w:val="28"/>
          <w:szCs w:val="28"/>
        </w:rPr>
        <w:t>Deep Learning is a subset of machine learning that focuses on artificial neural networks with multiple layers. These networks are designed to simulate the structure and functioning of the human brain. Each layer in a neural network processes information and passes it to the next layer, allowing the model to identify increasingly complex patterns. Deep learning models are particularly effective when working with unstructured data such as images, videos, and natural language text. Because of this ability, deep learning has become a key technology behind modern innovations such as voice assistants, autonomous vehicles, and facial recognition systems.</w:t>
      </w:r>
    </w:p>
    <w:p w14:paraId="22AEBC4F" w14:textId="77777777" w:rsidR="003316FE" w:rsidRPr="001D5921" w:rsidRDefault="00000000" w:rsidP="001D5921">
      <w:pPr>
        <w:jc w:val="both"/>
        <w:rPr>
          <w:sz w:val="28"/>
          <w:szCs w:val="28"/>
        </w:rPr>
      </w:pPr>
      <w:r w:rsidRPr="001D5921">
        <w:rPr>
          <w:sz w:val="28"/>
          <w:szCs w:val="28"/>
        </w:rPr>
        <w:t>The future of machine learning and deep learning is expected to include further advancements in areas such as generative artificial intelligence, reinforcement learning, and federated learning. These technologies will enable more intelligent systems capable of learning from distributed data sources while preserving privacy. As research continues to progress, machine learning and deep learning will become even more integrated into everyday technologies and services.</w:t>
      </w:r>
    </w:p>
    <w:p w14:paraId="247AF87E" w14:textId="77777777" w:rsidR="003316FE" w:rsidRPr="001D5921" w:rsidRDefault="00000000" w:rsidP="001D5921">
      <w:pPr>
        <w:jc w:val="both"/>
        <w:rPr>
          <w:sz w:val="28"/>
          <w:szCs w:val="28"/>
        </w:rPr>
      </w:pPr>
      <w:r w:rsidRPr="001D5921">
        <w:rPr>
          <w:sz w:val="28"/>
          <w:szCs w:val="28"/>
        </w:rPr>
        <w:t>Both machine learning and deep learning contribute significantly to the development of intelligent systems. By combining statistical methods with large datasets and powerful computing resources, these technologies enable computers to perform tasks that were once considered uniquely human. Their continued development will play a crucial role in solving complex global challenges and improving productivity across many sectors.</w:t>
      </w:r>
    </w:p>
    <w:p w14:paraId="1C9BD2CA" w14:textId="77777777" w:rsidR="003316FE" w:rsidRPr="001D5921" w:rsidRDefault="00000000" w:rsidP="001D5921">
      <w:pPr>
        <w:jc w:val="both"/>
        <w:rPr>
          <w:sz w:val="28"/>
          <w:szCs w:val="28"/>
        </w:rPr>
      </w:pPr>
      <w:r w:rsidRPr="001D5921">
        <w:rPr>
          <w:sz w:val="28"/>
          <w:szCs w:val="28"/>
        </w:rPr>
        <w:t>Despite their advantages, machine learning and deep learning also face several challenges. One challenge is the interpretability of models, especially deep neural networks, which often function as black boxes. Understanding how a model arrives at a particular decision can be difficult. Researchers are developing methods for explainable artificial intelligence that aim to make machine learning systems more transparent and trustworthy for critical applications.</w:t>
      </w:r>
    </w:p>
    <w:p w14:paraId="20F26122" w14:textId="77777777" w:rsidR="003316FE" w:rsidRPr="001D5921" w:rsidRDefault="00000000" w:rsidP="001D5921">
      <w:pPr>
        <w:jc w:val="both"/>
        <w:rPr>
          <w:sz w:val="28"/>
          <w:szCs w:val="28"/>
        </w:rPr>
      </w:pPr>
      <w:r w:rsidRPr="001D5921">
        <w:rPr>
          <w:sz w:val="28"/>
          <w:szCs w:val="28"/>
        </w:rPr>
        <w:lastRenderedPageBreak/>
        <w:t>Another important factor that distinguishes machine learning from deep learning is the amount of data required for training. Machine learning models can often perform well with smaller datasets when the features are carefully selected. Deep learning models, however, typically require large datasets to achieve high accuracy. The availability of big data and high‑performance computing resources such as graphics processing units has made it possible to train deep neural networks effectively and apply them to real‑world problems.</w:t>
      </w:r>
    </w:p>
    <w:p w14:paraId="0D850F59" w14:textId="77777777" w:rsidR="003316FE" w:rsidRPr="001D5921" w:rsidRDefault="00000000" w:rsidP="001D5921">
      <w:pPr>
        <w:jc w:val="both"/>
        <w:rPr>
          <w:sz w:val="28"/>
          <w:szCs w:val="28"/>
        </w:rPr>
      </w:pPr>
      <w:r w:rsidRPr="001D5921">
        <w:rPr>
          <w:sz w:val="28"/>
          <w:szCs w:val="28"/>
        </w:rPr>
        <w:t>Machine Learning is a branch of artificial intelligence that enables computers to learn from data and improve their performance over time without being explicitly programmed. Instead of following fixed instructions, machine learning systems analyze patterns in data and use those patterns to make predictions or decisions. This capability allows organizations to process large amounts of information efficiently and gain insights that would be difficult for humans to detect manually. Machine learning techniques are widely used in areas such as recommendation systems, fraud detection, predictive analytics, and medical diagnosis.</w:t>
      </w:r>
    </w:p>
    <w:p w14:paraId="44AA9370" w14:textId="77777777" w:rsidR="003316FE" w:rsidRPr="001D5921" w:rsidRDefault="00000000" w:rsidP="001D5921">
      <w:pPr>
        <w:jc w:val="both"/>
        <w:rPr>
          <w:sz w:val="28"/>
          <w:szCs w:val="28"/>
        </w:rPr>
      </w:pPr>
      <w:r w:rsidRPr="001D5921">
        <w:rPr>
          <w:sz w:val="28"/>
          <w:szCs w:val="28"/>
        </w:rPr>
        <w:t>The future of machine learning and deep learning is expected to include further advancements in areas such as generative artificial intelligence, reinforcement learning, and federated learning. These technologies will enable more intelligent systems capable of learning from distributed data sources while preserving privacy. As research continues to progress, machine learning and deep learning will become even more integrated into everyday technologies and services.</w:t>
      </w:r>
    </w:p>
    <w:p w14:paraId="5EE6FBD0" w14:textId="77777777" w:rsidR="003316FE" w:rsidRPr="001D5921" w:rsidRDefault="00000000" w:rsidP="001D5921">
      <w:pPr>
        <w:jc w:val="both"/>
        <w:rPr>
          <w:sz w:val="28"/>
          <w:szCs w:val="28"/>
        </w:rPr>
      </w:pPr>
      <w:r w:rsidRPr="001D5921">
        <w:rPr>
          <w:sz w:val="28"/>
          <w:szCs w:val="28"/>
        </w:rPr>
        <w:t>Deep Learning is a subset of machine learning that focuses on artificial neural networks with multiple layers. These networks are designed to simulate the structure and functioning of the human brain. Each layer in a neural network processes information and passes it to the next layer, allowing the model to identify increasingly complex patterns. Deep learning models are particularly effective when working with unstructured data such as images, videos, and natural language text. Because of this ability, deep learning has become a key technology behind modern innovations such as voice assistants, autonomous vehicles, and facial recognition systems.</w:t>
      </w:r>
    </w:p>
    <w:p w14:paraId="5E574961" w14:textId="77777777" w:rsidR="003316FE" w:rsidRPr="001D5921" w:rsidRDefault="00000000" w:rsidP="001D5921">
      <w:pPr>
        <w:jc w:val="both"/>
        <w:rPr>
          <w:sz w:val="28"/>
          <w:szCs w:val="28"/>
        </w:rPr>
      </w:pPr>
      <w:r w:rsidRPr="001D5921">
        <w:rPr>
          <w:sz w:val="28"/>
          <w:szCs w:val="28"/>
        </w:rPr>
        <w:lastRenderedPageBreak/>
        <w:t>Training deep learning models requires significant computational resources and energy. Large neural networks may take hours or even days to train depending on the size of the dataset and the complexity of the model. Advances in hardware acceleration, distributed computing, and optimization algorithms are helping reduce these limitations and making deep learning more accessible to researchers and organizations worldwide.</w:t>
      </w:r>
    </w:p>
    <w:p w14:paraId="55A700E1" w14:textId="77777777" w:rsidR="003316FE" w:rsidRPr="001D5921" w:rsidRDefault="00000000" w:rsidP="001D5921">
      <w:pPr>
        <w:jc w:val="both"/>
        <w:rPr>
          <w:sz w:val="28"/>
          <w:szCs w:val="28"/>
        </w:rPr>
      </w:pPr>
      <w:r w:rsidRPr="001D5921">
        <w:rPr>
          <w:sz w:val="28"/>
          <w:szCs w:val="28"/>
        </w:rPr>
        <w:t>One of the major differences between machine learning and deep learning lies in the way features are extracted from data. Traditional machine learning algorithms often require manual feature engineering, where experts identify important characteristics that help the model make accurate predictions. In contrast, deep learning models automatically learn features directly from raw data through multiple layers of neural networks. This automated feature extraction makes deep learning particularly powerful when handling complex data such as images or audio signals.</w:t>
      </w:r>
    </w:p>
    <w:p w14:paraId="02D98E22" w14:textId="77777777" w:rsidR="003316FE" w:rsidRPr="001D5921" w:rsidRDefault="00000000" w:rsidP="001D5921">
      <w:pPr>
        <w:jc w:val="both"/>
        <w:rPr>
          <w:sz w:val="28"/>
          <w:szCs w:val="28"/>
        </w:rPr>
      </w:pPr>
      <w:r w:rsidRPr="001D5921">
        <w:rPr>
          <w:sz w:val="28"/>
          <w:szCs w:val="28"/>
        </w:rPr>
        <w:t>Training deep learning models requires significant computational resources and energy. Large neural networks may take hours or even days to train depending on the size of the dataset and the complexity of the model. Advances in hardware acceleration, distributed computing, and optimization algorithms are helping reduce these limitations and making deep learning more accessible to researchers and organizations worldwide.</w:t>
      </w:r>
    </w:p>
    <w:p w14:paraId="6F2E7262" w14:textId="77777777" w:rsidR="003316FE" w:rsidRPr="001D5921" w:rsidRDefault="00000000" w:rsidP="001D5921">
      <w:pPr>
        <w:jc w:val="both"/>
        <w:rPr>
          <w:sz w:val="28"/>
          <w:szCs w:val="28"/>
        </w:rPr>
      </w:pPr>
      <w:r w:rsidRPr="001D5921">
        <w:rPr>
          <w:sz w:val="28"/>
          <w:szCs w:val="28"/>
        </w:rPr>
        <w:t>Machine learning and deep learning are widely used across many industries. In healthcare, these technologies assist doctors by analyzing medical images and identifying patterns associated with diseases. In finance, machine learning models help detect fraudulent transactions and assess credit risk. In transportation, deep learning algorithms enable autonomous vehicles to recognize objects, interpret road conditions, and make navigation decisions in real time.</w:t>
      </w:r>
    </w:p>
    <w:p w14:paraId="63E7171B" w14:textId="77777777" w:rsidR="003316FE" w:rsidRPr="001D5921" w:rsidRDefault="00000000" w:rsidP="001D5921">
      <w:pPr>
        <w:jc w:val="both"/>
        <w:rPr>
          <w:sz w:val="28"/>
          <w:szCs w:val="28"/>
        </w:rPr>
      </w:pPr>
      <w:r w:rsidRPr="001D5921">
        <w:rPr>
          <w:sz w:val="28"/>
          <w:szCs w:val="28"/>
        </w:rPr>
        <w:t xml:space="preserve">Machine learning and deep learning are widely used across many industries. In healthcare, these technologies assist doctors by analyzing medical images and identifying patterns associated with diseases. In finance, machine learning models help detect fraudulent transactions and assess credit risk. In transportation, deep learning algorithms enable autonomous vehicles to </w:t>
      </w:r>
      <w:r w:rsidRPr="001D5921">
        <w:rPr>
          <w:sz w:val="28"/>
          <w:szCs w:val="28"/>
        </w:rPr>
        <w:lastRenderedPageBreak/>
        <w:t>recognize objects, interpret road conditions, and make navigation decisions in real time.</w:t>
      </w:r>
    </w:p>
    <w:p w14:paraId="336E612B" w14:textId="77777777" w:rsidR="003316FE" w:rsidRPr="001D5921" w:rsidRDefault="00000000" w:rsidP="001D5921">
      <w:pPr>
        <w:jc w:val="both"/>
        <w:rPr>
          <w:sz w:val="28"/>
          <w:szCs w:val="28"/>
        </w:rPr>
      </w:pPr>
      <w:r w:rsidRPr="001D5921">
        <w:rPr>
          <w:sz w:val="28"/>
          <w:szCs w:val="28"/>
        </w:rPr>
        <w:t>Training deep learning models requires significant computational resources and energy. Large neural networks may take hours or even days to train depending on the size of the dataset and the complexity of the model. Advances in hardware acceleration, distributed computing, and optimization algorithms are helping reduce these limitations and making deep learning more accessible to researchers and organizations worldwide.</w:t>
      </w:r>
    </w:p>
    <w:p w14:paraId="2C9279DA" w14:textId="77777777" w:rsidR="003316FE" w:rsidRPr="001D5921" w:rsidRDefault="00000000" w:rsidP="001D5921">
      <w:pPr>
        <w:jc w:val="both"/>
        <w:rPr>
          <w:sz w:val="28"/>
          <w:szCs w:val="28"/>
        </w:rPr>
      </w:pPr>
      <w:r w:rsidRPr="001D5921">
        <w:rPr>
          <w:sz w:val="28"/>
          <w:szCs w:val="28"/>
        </w:rPr>
        <w:t>Both machine learning and deep learning contribute significantly to the development of intelligent systems. By combining statistical methods with large datasets and powerful computing resources, these technologies enable computers to perform tasks that were once considered uniquely human. Their continued development will play a crucial role in solving complex global challenges and improving productivity across many sectors.</w:t>
      </w:r>
    </w:p>
    <w:p w14:paraId="0A5961C3" w14:textId="77777777" w:rsidR="003316FE" w:rsidRPr="001D5921" w:rsidRDefault="00000000" w:rsidP="001D5921">
      <w:pPr>
        <w:jc w:val="both"/>
        <w:rPr>
          <w:sz w:val="28"/>
          <w:szCs w:val="28"/>
        </w:rPr>
      </w:pPr>
      <w:r w:rsidRPr="001D5921">
        <w:rPr>
          <w:sz w:val="28"/>
          <w:szCs w:val="28"/>
        </w:rPr>
        <w:t>The future of machine learning and deep learning is expected to include further advancements in areas such as generative artificial intelligence, reinforcement learning, and federated learning. These technologies will enable more intelligent systems capable of learning from distributed data sources while preserving privacy. As research continues to progress, machine learning and deep learning will become even more integrated into everyday technologies and services.</w:t>
      </w:r>
    </w:p>
    <w:p w14:paraId="220826D8" w14:textId="77777777" w:rsidR="003316FE" w:rsidRPr="001D5921" w:rsidRDefault="00000000" w:rsidP="001D5921">
      <w:pPr>
        <w:jc w:val="both"/>
        <w:rPr>
          <w:sz w:val="28"/>
          <w:szCs w:val="28"/>
        </w:rPr>
      </w:pPr>
      <w:r w:rsidRPr="001D5921">
        <w:rPr>
          <w:sz w:val="28"/>
          <w:szCs w:val="28"/>
        </w:rPr>
        <w:t>Training deep learning models requires significant computational resources and energy. Large neural networks may take hours or even days to train depending on the size of the dataset and the complexity of the model. Advances in hardware acceleration, distributed computing, and optimization algorithms are helping reduce these limitations and making deep learning more accessible to researchers and organizations worldwide.</w:t>
      </w:r>
    </w:p>
    <w:p w14:paraId="2DC6FE5E" w14:textId="77777777" w:rsidR="003316FE" w:rsidRPr="001D5921" w:rsidRDefault="00000000" w:rsidP="001D5921">
      <w:pPr>
        <w:jc w:val="both"/>
        <w:rPr>
          <w:sz w:val="28"/>
          <w:szCs w:val="28"/>
        </w:rPr>
      </w:pPr>
      <w:r w:rsidRPr="001D5921">
        <w:rPr>
          <w:sz w:val="28"/>
          <w:szCs w:val="28"/>
        </w:rPr>
        <w:t xml:space="preserve">The future of machine learning and deep learning is expected to include further advancements in areas such as generative artificial intelligence, reinforcement learning, and federated learning. These technologies will enable more intelligent systems capable of learning from distributed data sources while preserving privacy. As research continues to progress, </w:t>
      </w:r>
      <w:r w:rsidRPr="001D5921">
        <w:rPr>
          <w:sz w:val="28"/>
          <w:szCs w:val="28"/>
        </w:rPr>
        <w:lastRenderedPageBreak/>
        <w:t>machine learning and deep learning will become even more integrated into everyday technologies and services.</w:t>
      </w:r>
    </w:p>
    <w:p w14:paraId="46192414" w14:textId="77777777" w:rsidR="003316FE" w:rsidRPr="001D5921" w:rsidRDefault="00000000" w:rsidP="001D5921">
      <w:pPr>
        <w:jc w:val="both"/>
        <w:rPr>
          <w:sz w:val="28"/>
          <w:szCs w:val="28"/>
        </w:rPr>
      </w:pPr>
      <w:r w:rsidRPr="001D5921">
        <w:rPr>
          <w:sz w:val="28"/>
          <w:szCs w:val="28"/>
        </w:rPr>
        <w:t>The future of machine learning and deep learning is expected to include further advancements in areas such as generative artificial intelligence, reinforcement learning, and federated learning. These technologies will enable more intelligent systems capable of learning from distributed data sources while preserving privacy. As research continues to progress, machine learning and deep learning will become even more integrated into everyday technologies and services.</w:t>
      </w:r>
    </w:p>
    <w:p w14:paraId="4D89FB7E" w14:textId="77777777" w:rsidR="003316FE" w:rsidRPr="001D5921" w:rsidRDefault="00000000" w:rsidP="001D5921">
      <w:pPr>
        <w:jc w:val="both"/>
        <w:rPr>
          <w:sz w:val="28"/>
          <w:szCs w:val="28"/>
        </w:rPr>
      </w:pPr>
      <w:r w:rsidRPr="001D5921">
        <w:rPr>
          <w:sz w:val="28"/>
          <w:szCs w:val="28"/>
        </w:rPr>
        <w:t>Both machine learning and deep learning contribute significantly to the development of intelligent systems. By combining statistical methods with large datasets and powerful computing resources, these technologies enable computers to perform tasks that were once considered uniquely human. Their continued development will play a crucial role in solving complex global challenges and improving productivity across many sectors.</w:t>
      </w:r>
    </w:p>
    <w:p w14:paraId="4181DDA6" w14:textId="77777777" w:rsidR="003316FE" w:rsidRPr="001D5921" w:rsidRDefault="00000000" w:rsidP="001D5921">
      <w:pPr>
        <w:jc w:val="both"/>
        <w:rPr>
          <w:sz w:val="28"/>
          <w:szCs w:val="28"/>
        </w:rPr>
      </w:pPr>
      <w:r w:rsidRPr="001D5921">
        <w:rPr>
          <w:sz w:val="28"/>
          <w:szCs w:val="28"/>
        </w:rPr>
        <w:t>Both machine learning and deep learning contribute significantly to the development of intelligent systems. By combining statistical methods with large datasets and powerful computing resources, these technologies enable computers to perform tasks that were once considered uniquely human. Their continued development will play a crucial role in solving complex global challenges and improving productivity across many sectors.</w:t>
      </w:r>
    </w:p>
    <w:p w14:paraId="2E211115" w14:textId="77777777" w:rsidR="003316FE" w:rsidRPr="001D5921" w:rsidRDefault="00000000" w:rsidP="001D5921">
      <w:pPr>
        <w:jc w:val="both"/>
        <w:rPr>
          <w:sz w:val="28"/>
          <w:szCs w:val="28"/>
        </w:rPr>
      </w:pPr>
      <w:r w:rsidRPr="001D5921">
        <w:rPr>
          <w:sz w:val="28"/>
          <w:szCs w:val="28"/>
        </w:rPr>
        <w:t>The future of machine learning and deep learning is expected to include further advancements in areas such as generative artificial intelligence, reinforcement learning, and federated learning. These technologies will enable more intelligent systems capable of learning from distributed data sources while preserving privacy. As research continues to progress, machine learning and deep learning will become even more integrated into everyday technologies and services.</w:t>
      </w:r>
    </w:p>
    <w:p w14:paraId="45991C0F" w14:textId="77777777" w:rsidR="003316FE" w:rsidRPr="001D5921" w:rsidRDefault="00000000" w:rsidP="001D5921">
      <w:pPr>
        <w:jc w:val="both"/>
        <w:rPr>
          <w:sz w:val="28"/>
          <w:szCs w:val="28"/>
        </w:rPr>
      </w:pPr>
      <w:r w:rsidRPr="001D5921">
        <w:rPr>
          <w:sz w:val="28"/>
          <w:szCs w:val="28"/>
        </w:rPr>
        <w:t xml:space="preserve">Deep Learning is a subset of machine learning that focuses on artificial neural networks with multiple layers. These networks are designed to simulate the structure and functioning of the human brain. Each layer in a neural network processes information and passes it to the next layer, </w:t>
      </w:r>
      <w:r w:rsidRPr="001D5921">
        <w:rPr>
          <w:sz w:val="28"/>
          <w:szCs w:val="28"/>
        </w:rPr>
        <w:lastRenderedPageBreak/>
        <w:t>allowing the model to identify increasingly complex patterns. Deep learning models are particularly effective when working with unstructured data such as images, videos, and natural language text. Because of this ability, deep learning has become a key technology behind modern innovations such as voice assistants, autonomous vehicles, and facial recognition systems.</w:t>
      </w:r>
    </w:p>
    <w:p w14:paraId="1DD64597" w14:textId="77777777" w:rsidR="003316FE" w:rsidRPr="001D5921" w:rsidRDefault="00000000" w:rsidP="001D5921">
      <w:pPr>
        <w:jc w:val="both"/>
        <w:rPr>
          <w:sz w:val="28"/>
          <w:szCs w:val="28"/>
        </w:rPr>
      </w:pPr>
      <w:r w:rsidRPr="001D5921">
        <w:rPr>
          <w:sz w:val="28"/>
          <w:szCs w:val="28"/>
        </w:rPr>
        <w:t>One of the major differences between machine learning and deep learning lies in the way features are extracted from data. Traditional machine learning algorithms often require manual feature engineering, where experts identify important characteristics that help the model make accurate predictions. In contrast, deep learning models automatically learn features directly from raw data through multiple layers of neural networks. This automated feature extraction makes deep learning particularly powerful when handling complex data such as images or audio signals.</w:t>
      </w:r>
    </w:p>
    <w:p w14:paraId="4038790A" w14:textId="77777777" w:rsidR="003316FE" w:rsidRPr="001D5921" w:rsidRDefault="00000000" w:rsidP="001D5921">
      <w:pPr>
        <w:jc w:val="both"/>
        <w:rPr>
          <w:sz w:val="28"/>
          <w:szCs w:val="28"/>
        </w:rPr>
      </w:pPr>
      <w:r w:rsidRPr="001D5921">
        <w:rPr>
          <w:sz w:val="28"/>
          <w:szCs w:val="28"/>
        </w:rPr>
        <w:t>The future of machine learning and deep learning is expected to include further advancements in areas such as generative artificial intelligence, reinforcement learning, and federated learning. These technologies will enable more intelligent systems capable of learning from distributed data sources while preserving privacy. As research continues to progress, machine learning and deep learning will become even more integrated into everyday technologies and services.</w:t>
      </w:r>
    </w:p>
    <w:p w14:paraId="51883D8A" w14:textId="77777777" w:rsidR="003316FE" w:rsidRPr="001D5921" w:rsidRDefault="00000000" w:rsidP="001D5921">
      <w:pPr>
        <w:pStyle w:val="Heading1"/>
        <w:jc w:val="both"/>
        <w:rPr>
          <w:sz w:val="36"/>
          <w:szCs w:val="36"/>
        </w:rPr>
      </w:pPr>
      <w:r w:rsidRPr="001D5921">
        <w:rPr>
          <w:sz w:val="36"/>
          <w:szCs w:val="36"/>
        </w:rPr>
        <w:t>Literature Review</w:t>
      </w:r>
    </w:p>
    <w:p w14:paraId="72ADA6DB" w14:textId="570A1E63" w:rsidR="003316FE" w:rsidRPr="001D5921" w:rsidRDefault="00000000" w:rsidP="001D5921">
      <w:pPr>
        <w:jc w:val="both"/>
        <w:rPr>
          <w:sz w:val="28"/>
          <w:szCs w:val="28"/>
        </w:rPr>
      </w:pPr>
      <w:r w:rsidRPr="001D5921">
        <w:rPr>
          <w:sz w:val="28"/>
          <w:szCs w:val="28"/>
        </w:rPr>
        <w:t>Prompt: Explain previous research and developments related to Machine Learning and Deep Learning.</w:t>
      </w:r>
    </w:p>
    <w:p w14:paraId="0AE70397" w14:textId="77777777" w:rsidR="003316FE" w:rsidRPr="001D5921" w:rsidRDefault="00000000" w:rsidP="001D5921">
      <w:pPr>
        <w:jc w:val="both"/>
        <w:rPr>
          <w:sz w:val="28"/>
          <w:szCs w:val="28"/>
        </w:rPr>
      </w:pPr>
      <w:r w:rsidRPr="001D5921">
        <w:rPr>
          <w:sz w:val="28"/>
          <w:szCs w:val="28"/>
        </w:rPr>
        <w:t>The future of machine learning and deep learning is expected to include further advancements in areas such as generative artificial intelligence, reinforcement learning, and federated learning. These technologies will enable more intelligent systems capable of learning from distributed data sources while preserving privacy. As research continues to progress, machine learning and deep learning will become even more integrated into everyday technologies and services.</w:t>
      </w:r>
    </w:p>
    <w:p w14:paraId="5B817E36" w14:textId="77777777" w:rsidR="003316FE" w:rsidRPr="001D5921" w:rsidRDefault="00000000" w:rsidP="001D5921">
      <w:pPr>
        <w:jc w:val="both"/>
        <w:rPr>
          <w:sz w:val="28"/>
          <w:szCs w:val="28"/>
        </w:rPr>
      </w:pPr>
      <w:r w:rsidRPr="001D5921">
        <w:rPr>
          <w:sz w:val="28"/>
          <w:szCs w:val="28"/>
        </w:rPr>
        <w:lastRenderedPageBreak/>
        <w:t>Deep Learning is a subset of machine learning that focuses on artificial neural networks with multiple layers. These networks are designed to simulate the structure and functioning of the human brain. Each layer in a neural network processes information and passes it to the next layer, allowing the model to identify increasingly complex patterns. Deep learning models are particularly effective when working with unstructured data such as images, videos, and natural language text. Because of this ability, deep learning has become a key technology behind modern innovations such as voice assistants, autonomous vehicles, and facial recognition systems.</w:t>
      </w:r>
    </w:p>
    <w:p w14:paraId="11D3CCF7" w14:textId="77777777" w:rsidR="003316FE" w:rsidRPr="001D5921" w:rsidRDefault="00000000" w:rsidP="001D5921">
      <w:pPr>
        <w:jc w:val="both"/>
        <w:rPr>
          <w:sz w:val="28"/>
          <w:szCs w:val="28"/>
        </w:rPr>
      </w:pPr>
      <w:r w:rsidRPr="001D5921">
        <w:rPr>
          <w:sz w:val="28"/>
          <w:szCs w:val="28"/>
        </w:rPr>
        <w:t>Deep Learning is a subset of machine learning that focuses on artificial neural networks with multiple layers. These networks are designed to simulate the structure and functioning of the human brain. Each layer in a neural network processes information and passes it to the next layer, allowing the model to identify increasingly complex patterns. Deep learning models are particularly effective when working with unstructured data such as images, videos, and natural language text. Because of this ability, deep learning has become a key technology behind modern innovations such as voice assistants, autonomous vehicles, and facial recognition systems.</w:t>
      </w:r>
    </w:p>
    <w:p w14:paraId="056AD010" w14:textId="77777777" w:rsidR="003316FE" w:rsidRPr="001D5921" w:rsidRDefault="00000000" w:rsidP="001D5921">
      <w:pPr>
        <w:jc w:val="both"/>
        <w:rPr>
          <w:sz w:val="28"/>
          <w:szCs w:val="28"/>
        </w:rPr>
      </w:pPr>
      <w:r w:rsidRPr="001D5921">
        <w:rPr>
          <w:sz w:val="28"/>
          <w:szCs w:val="28"/>
        </w:rPr>
        <w:t>One of the major differences between machine learning and deep learning lies in the way features are extracted from data. Traditional machine learning algorithms often require manual feature engineering, where experts identify important characteristics that help the model make accurate predictions. In contrast, deep learning models automatically learn features directly from raw data through multiple layers of neural networks. This automated feature extraction makes deep learning particularly powerful when handling complex data such as images or audio signals.</w:t>
      </w:r>
    </w:p>
    <w:p w14:paraId="6DBCAF5B" w14:textId="77777777" w:rsidR="003316FE" w:rsidRPr="001D5921" w:rsidRDefault="00000000" w:rsidP="001D5921">
      <w:pPr>
        <w:jc w:val="both"/>
        <w:rPr>
          <w:sz w:val="28"/>
          <w:szCs w:val="28"/>
        </w:rPr>
      </w:pPr>
      <w:r w:rsidRPr="001D5921">
        <w:rPr>
          <w:sz w:val="28"/>
          <w:szCs w:val="28"/>
        </w:rPr>
        <w:t>Machine learning and deep learning are widely used across many industries. In healthcare, these technologies assist doctors by analyzing medical images and identifying patterns associated with diseases. In finance, machine learning models help detect fraudulent transactions and assess credit risk. In transportation, deep learning algorithms enable autonomous vehicles to recognize objects, interpret road conditions, and make navigation decisions in real time.</w:t>
      </w:r>
    </w:p>
    <w:p w14:paraId="7AA02313" w14:textId="77777777" w:rsidR="003316FE" w:rsidRPr="001D5921" w:rsidRDefault="00000000" w:rsidP="001D5921">
      <w:pPr>
        <w:jc w:val="both"/>
        <w:rPr>
          <w:sz w:val="28"/>
          <w:szCs w:val="28"/>
        </w:rPr>
      </w:pPr>
      <w:r w:rsidRPr="001D5921">
        <w:rPr>
          <w:sz w:val="28"/>
          <w:szCs w:val="28"/>
        </w:rPr>
        <w:lastRenderedPageBreak/>
        <w:t>One of the major differences between machine learning and deep learning lies in the way features are extracted from data. Traditional machine learning algorithms often require manual feature engineering, where experts identify important characteristics that help the model make accurate predictions. In contrast, deep learning models automatically learn features directly from raw data through multiple layers of neural networks. This automated feature extraction makes deep learning particularly powerful when handling complex data such as images or audio signals.</w:t>
      </w:r>
    </w:p>
    <w:p w14:paraId="6C6E9B31" w14:textId="77777777" w:rsidR="003316FE" w:rsidRPr="001D5921" w:rsidRDefault="00000000" w:rsidP="001D5921">
      <w:pPr>
        <w:jc w:val="both"/>
        <w:rPr>
          <w:sz w:val="28"/>
          <w:szCs w:val="28"/>
        </w:rPr>
      </w:pPr>
      <w:r w:rsidRPr="001D5921">
        <w:rPr>
          <w:sz w:val="28"/>
          <w:szCs w:val="28"/>
        </w:rPr>
        <w:t>One of the major differences between machine learning and deep learning lies in the way features are extracted from data. Traditional machine learning algorithms often require manual feature engineering, where experts identify important characteristics that help the model make accurate predictions. In contrast, deep learning models automatically learn features directly from raw data through multiple layers of neural networks. This automated feature extraction makes deep learning particularly powerful when handling complex data such as images or audio signals.</w:t>
      </w:r>
    </w:p>
    <w:p w14:paraId="6A449A6A" w14:textId="77777777" w:rsidR="003316FE" w:rsidRPr="001D5921" w:rsidRDefault="00000000" w:rsidP="001D5921">
      <w:pPr>
        <w:jc w:val="both"/>
        <w:rPr>
          <w:sz w:val="28"/>
          <w:szCs w:val="28"/>
        </w:rPr>
      </w:pPr>
      <w:r w:rsidRPr="001D5921">
        <w:rPr>
          <w:sz w:val="28"/>
          <w:szCs w:val="28"/>
        </w:rPr>
        <w:t>Another important factor that distinguishes machine learning from deep learning is the amount of data required for training. Machine learning models can often perform well with smaller datasets when the features are carefully selected. Deep learning models, however, typically require large datasets to achieve high accuracy. The availability of big data and high‑performance computing resources such as graphics processing units has made it possible to train deep neural networks effectively and apply them to real‑world problems.</w:t>
      </w:r>
    </w:p>
    <w:p w14:paraId="64E4B8D6" w14:textId="77777777" w:rsidR="003316FE" w:rsidRPr="001D5921" w:rsidRDefault="00000000" w:rsidP="001D5921">
      <w:pPr>
        <w:jc w:val="both"/>
        <w:rPr>
          <w:sz w:val="28"/>
          <w:szCs w:val="28"/>
        </w:rPr>
      </w:pPr>
      <w:r w:rsidRPr="001D5921">
        <w:rPr>
          <w:sz w:val="28"/>
          <w:szCs w:val="28"/>
        </w:rPr>
        <w:t>Another important factor that distinguishes machine learning from deep learning is the amount of data required for training. Machine learning models can often perform well with smaller datasets when the features are carefully selected. Deep learning models, however, typically require large datasets to achieve high accuracy. The availability of big data and high‑performance computing resources such as graphics processing units has made it possible to train deep neural networks effectively and apply them to real‑world problems.</w:t>
      </w:r>
    </w:p>
    <w:p w14:paraId="3593CBE6" w14:textId="77777777" w:rsidR="003316FE" w:rsidRPr="001D5921" w:rsidRDefault="00000000" w:rsidP="001D5921">
      <w:pPr>
        <w:jc w:val="both"/>
        <w:rPr>
          <w:sz w:val="28"/>
          <w:szCs w:val="28"/>
        </w:rPr>
      </w:pPr>
      <w:r w:rsidRPr="001D5921">
        <w:rPr>
          <w:sz w:val="28"/>
          <w:szCs w:val="28"/>
        </w:rPr>
        <w:lastRenderedPageBreak/>
        <w:t>Training deep learning models requires significant computational resources and energy. Large neural networks may take hours or even days to train depending on the size of the dataset and the complexity of the model. Advances in hardware acceleration, distributed computing, and optimization algorithms are helping reduce these limitations and making deep learning more accessible to researchers and organizations worldwide.</w:t>
      </w:r>
    </w:p>
    <w:p w14:paraId="02020E73" w14:textId="77777777" w:rsidR="003316FE" w:rsidRPr="001D5921" w:rsidRDefault="00000000" w:rsidP="001D5921">
      <w:pPr>
        <w:jc w:val="both"/>
        <w:rPr>
          <w:sz w:val="28"/>
          <w:szCs w:val="28"/>
        </w:rPr>
      </w:pPr>
      <w:r w:rsidRPr="001D5921">
        <w:rPr>
          <w:sz w:val="28"/>
          <w:szCs w:val="28"/>
        </w:rPr>
        <w:t>Despite their advantages, machine learning and deep learning also face several challenges. One challenge is the interpretability of models, especially deep neural networks, which often function as black boxes. Understanding how a model arrives at a particular decision can be difficult. Researchers are developing methods for explainable artificial intelligence that aim to make machine learning systems more transparent and trustworthy for critical applications.</w:t>
      </w:r>
    </w:p>
    <w:p w14:paraId="23F107BA" w14:textId="77777777" w:rsidR="003316FE" w:rsidRPr="001D5921" w:rsidRDefault="00000000" w:rsidP="001D5921">
      <w:pPr>
        <w:jc w:val="both"/>
        <w:rPr>
          <w:sz w:val="28"/>
          <w:szCs w:val="28"/>
        </w:rPr>
      </w:pPr>
      <w:r w:rsidRPr="001D5921">
        <w:rPr>
          <w:sz w:val="28"/>
          <w:szCs w:val="28"/>
        </w:rPr>
        <w:t>Machine learning algorithms include methods such as decision trees, support vector machines, k‑nearest neighbors, and linear regression. These algorithms are commonly used for classification and regression tasks. Deep learning approaches use advanced neural network architectures such as convolutional neural networks for image analysis and recurrent neural networks for sequence data such as text and speech. Each approach has strengths and limitations depending on the nature of the data and the complexity of the problem being solved.</w:t>
      </w:r>
    </w:p>
    <w:p w14:paraId="70C23C04" w14:textId="77777777" w:rsidR="003316FE" w:rsidRPr="001D5921" w:rsidRDefault="00000000" w:rsidP="001D5921">
      <w:pPr>
        <w:jc w:val="both"/>
        <w:rPr>
          <w:sz w:val="28"/>
          <w:szCs w:val="28"/>
        </w:rPr>
      </w:pPr>
      <w:r w:rsidRPr="001D5921">
        <w:rPr>
          <w:sz w:val="28"/>
          <w:szCs w:val="28"/>
        </w:rPr>
        <w:t>Deep Learning is a subset of machine learning that focuses on artificial neural networks with multiple layers. These networks are designed to simulate the structure and functioning of the human brain. Each layer in a neural network processes information and passes it to the next layer, allowing the model to identify increasingly complex patterns. Deep learning models are particularly effective when working with unstructured data such as images, videos, and natural language text. Because of this ability, deep learning has become a key technology behind modern innovations such as voice assistants, autonomous vehicles, and facial recognition systems.</w:t>
      </w:r>
    </w:p>
    <w:p w14:paraId="6685674D" w14:textId="77777777" w:rsidR="003316FE" w:rsidRPr="001D5921" w:rsidRDefault="00000000" w:rsidP="001D5921">
      <w:pPr>
        <w:jc w:val="both"/>
        <w:rPr>
          <w:sz w:val="28"/>
          <w:szCs w:val="28"/>
        </w:rPr>
      </w:pPr>
      <w:r w:rsidRPr="001D5921">
        <w:rPr>
          <w:sz w:val="28"/>
          <w:szCs w:val="28"/>
        </w:rPr>
        <w:t xml:space="preserve">The future of machine learning and deep learning is expected to include further advancements in areas such as generative artificial intelligence, </w:t>
      </w:r>
      <w:r w:rsidRPr="001D5921">
        <w:rPr>
          <w:sz w:val="28"/>
          <w:szCs w:val="28"/>
        </w:rPr>
        <w:lastRenderedPageBreak/>
        <w:t>reinforcement learning, and federated learning. These technologies will enable more intelligent systems capable of learning from distributed data sources while preserving privacy. As research continues to progress, machine learning and deep learning will become even more integrated into everyday technologies and services.</w:t>
      </w:r>
    </w:p>
    <w:p w14:paraId="26D8ECEF" w14:textId="77777777" w:rsidR="003316FE" w:rsidRPr="001D5921" w:rsidRDefault="00000000" w:rsidP="001D5921">
      <w:pPr>
        <w:jc w:val="both"/>
        <w:rPr>
          <w:sz w:val="28"/>
          <w:szCs w:val="28"/>
        </w:rPr>
      </w:pPr>
      <w:r w:rsidRPr="001D5921">
        <w:rPr>
          <w:sz w:val="28"/>
          <w:szCs w:val="28"/>
        </w:rPr>
        <w:t>Despite their advantages, machine learning and deep learning also face several challenges. One challenge is the interpretability of models, especially deep neural networks, which often function as black boxes. Understanding how a model arrives at a particular decision can be difficult. Researchers are developing methods for explainable artificial intelligence that aim to make machine learning systems more transparent and trustworthy for critical applications.</w:t>
      </w:r>
    </w:p>
    <w:p w14:paraId="6B065F3E" w14:textId="77777777" w:rsidR="003316FE" w:rsidRPr="001D5921" w:rsidRDefault="00000000" w:rsidP="001D5921">
      <w:pPr>
        <w:jc w:val="both"/>
        <w:rPr>
          <w:sz w:val="28"/>
          <w:szCs w:val="28"/>
        </w:rPr>
      </w:pPr>
      <w:r w:rsidRPr="001D5921">
        <w:rPr>
          <w:sz w:val="28"/>
          <w:szCs w:val="28"/>
        </w:rPr>
        <w:t>Machine learning algorithms include methods such as decision trees, support vector machines, k‑nearest neighbors, and linear regression. These algorithms are commonly used for classification and regression tasks. Deep learning approaches use advanced neural network architectures such as convolutional neural networks for image analysis and recurrent neural networks for sequence data such as text and speech. Each approach has strengths and limitations depending on the nature of the data and the complexity of the problem being solved.</w:t>
      </w:r>
    </w:p>
    <w:p w14:paraId="6E80C63B" w14:textId="77777777" w:rsidR="003316FE" w:rsidRPr="001D5921" w:rsidRDefault="00000000" w:rsidP="001D5921">
      <w:pPr>
        <w:jc w:val="both"/>
        <w:rPr>
          <w:sz w:val="28"/>
          <w:szCs w:val="28"/>
        </w:rPr>
      </w:pPr>
      <w:r w:rsidRPr="001D5921">
        <w:rPr>
          <w:sz w:val="28"/>
          <w:szCs w:val="28"/>
        </w:rPr>
        <w:t>Training deep learning models requires significant computational resources and energy. Large neural networks may take hours or even days to train depending on the size of the dataset and the complexity of the model. Advances in hardware acceleration, distributed computing, and optimization algorithms are helping reduce these limitations and making deep learning more accessible to researchers and organizations worldwide.</w:t>
      </w:r>
    </w:p>
    <w:p w14:paraId="5D41B740" w14:textId="77777777" w:rsidR="003316FE" w:rsidRPr="001D5921" w:rsidRDefault="00000000" w:rsidP="001D5921">
      <w:pPr>
        <w:jc w:val="both"/>
        <w:rPr>
          <w:sz w:val="28"/>
          <w:szCs w:val="28"/>
        </w:rPr>
      </w:pPr>
      <w:r w:rsidRPr="001D5921">
        <w:rPr>
          <w:sz w:val="28"/>
          <w:szCs w:val="28"/>
        </w:rPr>
        <w:t xml:space="preserve">Machine Learning is a branch of artificial intelligence that enables computers to learn from data and improve their performance over time without being explicitly programmed. Instead of following fixed instructions, machine learning systems analyze patterns in data and use those patterns to make predictions or decisions. This capability allows organizations to process large amounts of information efficiently and gain </w:t>
      </w:r>
      <w:r w:rsidRPr="001D5921">
        <w:rPr>
          <w:sz w:val="28"/>
          <w:szCs w:val="28"/>
        </w:rPr>
        <w:lastRenderedPageBreak/>
        <w:t>insights that would be difficult for humans to detect manually. Machine learning techniques are widely used in areas such as recommendation systems, fraud detection, predictive analytics, and medical diagnosis.</w:t>
      </w:r>
    </w:p>
    <w:p w14:paraId="3D1FE8CB" w14:textId="77777777" w:rsidR="003316FE" w:rsidRPr="001D5921" w:rsidRDefault="00000000" w:rsidP="001D5921">
      <w:pPr>
        <w:jc w:val="both"/>
        <w:rPr>
          <w:sz w:val="28"/>
          <w:szCs w:val="28"/>
        </w:rPr>
      </w:pPr>
      <w:r w:rsidRPr="001D5921">
        <w:rPr>
          <w:sz w:val="28"/>
          <w:szCs w:val="28"/>
        </w:rPr>
        <w:t>Machine learning and deep learning are widely used across many industries. In healthcare, these technologies assist doctors by analyzing medical images and identifying patterns associated with diseases. In finance, machine learning models help detect fraudulent transactions and assess credit risk. In transportation, deep learning algorithms enable autonomous vehicles to recognize objects, interpret road conditions, and make navigation decisions in real time.</w:t>
      </w:r>
    </w:p>
    <w:p w14:paraId="0C3285B9" w14:textId="77777777" w:rsidR="003316FE" w:rsidRPr="001D5921" w:rsidRDefault="00000000" w:rsidP="001D5921">
      <w:pPr>
        <w:jc w:val="both"/>
        <w:rPr>
          <w:sz w:val="28"/>
          <w:szCs w:val="28"/>
        </w:rPr>
      </w:pPr>
      <w:r w:rsidRPr="001D5921">
        <w:rPr>
          <w:sz w:val="28"/>
          <w:szCs w:val="28"/>
        </w:rPr>
        <w:t>Both machine learning and deep learning contribute significantly to the development of intelligent systems. By combining statistical methods with large datasets and powerful computing resources, these technologies enable computers to perform tasks that were once considered uniquely human. Their continued development will play a crucial role in solving complex global challenges and improving productivity across many sectors.</w:t>
      </w:r>
    </w:p>
    <w:p w14:paraId="0940B2BF" w14:textId="77777777" w:rsidR="003316FE" w:rsidRPr="001D5921" w:rsidRDefault="00000000" w:rsidP="001D5921">
      <w:pPr>
        <w:jc w:val="both"/>
        <w:rPr>
          <w:sz w:val="28"/>
          <w:szCs w:val="28"/>
        </w:rPr>
      </w:pPr>
      <w:r w:rsidRPr="001D5921">
        <w:rPr>
          <w:sz w:val="28"/>
          <w:szCs w:val="28"/>
        </w:rPr>
        <w:t>Despite their advantages, machine learning and deep learning also face several challenges. One challenge is the interpretability of models, especially deep neural networks, which often function as black boxes. Understanding how a model arrives at a particular decision can be difficult. Researchers are developing methods for explainable artificial intelligence that aim to make machine learning systems more transparent and trustworthy for critical applications.</w:t>
      </w:r>
    </w:p>
    <w:p w14:paraId="12160721" w14:textId="77777777" w:rsidR="003316FE" w:rsidRPr="001D5921" w:rsidRDefault="00000000" w:rsidP="001D5921">
      <w:pPr>
        <w:jc w:val="both"/>
        <w:rPr>
          <w:sz w:val="28"/>
          <w:szCs w:val="28"/>
        </w:rPr>
      </w:pPr>
      <w:r w:rsidRPr="001D5921">
        <w:rPr>
          <w:sz w:val="28"/>
          <w:szCs w:val="28"/>
        </w:rPr>
        <w:t>One of the major differences between machine learning and deep learning lies in the way features are extracted from data. Traditional machine learning algorithms often require manual feature engineering, where experts identify important characteristics that help the model make accurate predictions. In contrast, deep learning models automatically learn features directly from raw data through multiple layers of neural networks. This automated feature extraction makes deep learning particularly powerful when handling complex data such as images or audio signals.</w:t>
      </w:r>
    </w:p>
    <w:p w14:paraId="721C4A3D" w14:textId="77777777" w:rsidR="003316FE" w:rsidRPr="001D5921" w:rsidRDefault="00000000" w:rsidP="001D5921">
      <w:pPr>
        <w:jc w:val="both"/>
        <w:rPr>
          <w:sz w:val="28"/>
          <w:szCs w:val="28"/>
        </w:rPr>
      </w:pPr>
      <w:r w:rsidRPr="001D5921">
        <w:rPr>
          <w:sz w:val="28"/>
          <w:szCs w:val="28"/>
        </w:rPr>
        <w:lastRenderedPageBreak/>
        <w:t>The future of machine learning and deep learning is expected to include further advancements in areas such as generative artificial intelligence, reinforcement learning, and federated learning. These technologies will enable more intelligent systems capable of learning from distributed data sources while preserving privacy. As research continues to progress, machine learning and deep learning will become even more integrated into everyday technologies and services.</w:t>
      </w:r>
    </w:p>
    <w:p w14:paraId="4258EA6A" w14:textId="77777777" w:rsidR="003316FE" w:rsidRPr="001D5921" w:rsidRDefault="00000000" w:rsidP="001D5921">
      <w:pPr>
        <w:jc w:val="both"/>
        <w:rPr>
          <w:sz w:val="28"/>
          <w:szCs w:val="28"/>
        </w:rPr>
      </w:pPr>
      <w:r w:rsidRPr="001D5921">
        <w:rPr>
          <w:sz w:val="28"/>
          <w:szCs w:val="28"/>
        </w:rPr>
        <w:t>Despite their advantages, machine learning and deep learning also face several challenges. One challenge is the interpretability of models, especially deep neural networks, which often function as black boxes. Understanding how a model arrives at a particular decision can be difficult. Researchers are developing methods for explainable artificial intelligence that aim to make machine learning systems more transparent and trustworthy for critical applications.</w:t>
      </w:r>
    </w:p>
    <w:p w14:paraId="6825BFD8" w14:textId="77777777" w:rsidR="003316FE" w:rsidRPr="001D5921" w:rsidRDefault="00000000" w:rsidP="001D5921">
      <w:pPr>
        <w:jc w:val="both"/>
        <w:rPr>
          <w:sz w:val="28"/>
          <w:szCs w:val="28"/>
        </w:rPr>
      </w:pPr>
      <w:r w:rsidRPr="001D5921">
        <w:rPr>
          <w:sz w:val="28"/>
          <w:szCs w:val="28"/>
        </w:rPr>
        <w:t>The future of machine learning and deep learning is expected to include further advancements in areas such as generative artificial intelligence, reinforcement learning, and federated learning. These technologies will enable more intelligent systems capable of learning from distributed data sources while preserving privacy. As research continues to progress, machine learning and deep learning will become even more integrated into everyday technologies and services.</w:t>
      </w:r>
    </w:p>
    <w:p w14:paraId="0B3DAB6C" w14:textId="77777777" w:rsidR="003316FE" w:rsidRPr="001D5921" w:rsidRDefault="00000000" w:rsidP="001D5921">
      <w:pPr>
        <w:jc w:val="both"/>
        <w:rPr>
          <w:sz w:val="28"/>
          <w:szCs w:val="28"/>
        </w:rPr>
      </w:pPr>
      <w:r w:rsidRPr="001D5921">
        <w:rPr>
          <w:sz w:val="28"/>
          <w:szCs w:val="28"/>
        </w:rPr>
        <w:t>Machine learning and deep learning are widely used across many industries. In healthcare, these technologies assist doctors by analyzing medical images and identifying patterns associated with diseases. In finance, machine learning models help detect fraudulent transactions and assess credit risk. In transportation, deep learning algorithms enable autonomous vehicles to recognize objects, interpret road conditions, and make navigation decisions in real time.</w:t>
      </w:r>
    </w:p>
    <w:p w14:paraId="57E5FB91" w14:textId="77777777" w:rsidR="003316FE" w:rsidRPr="001D5921" w:rsidRDefault="00000000" w:rsidP="001D5921">
      <w:pPr>
        <w:jc w:val="both"/>
        <w:rPr>
          <w:sz w:val="28"/>
          <w:szCs w:val="28"/>
        </w:rPr>
      </w:pPr>
      <w:r w:rsidRPr="001D5921">
        <w:rPr>
          <w:sz w:val="28"/>
          <w:szCs w:val="28"/>
        </w:rPr>
        <w:t xml:space="preserve">Machine Learning is a branch of artificial intelligence that enables computers to learn from data and improve their performance over time without being explicitly programmed. Instead of following fixed instructions, machine learning systems analyze patterns in data and use those </w:t>
      </w:r>
      <w:r w:rsidRPr="001D5921">
        <w:rPr>
          <w:sz w:val="28"/>
          <w:szCs w:val="28"/>
        </w:rPr>
        <w:lastRenderedPageBreak/>
        <w:t>patterns to make predictions or decisions. This capability allows organizations to process large amounts of information efficiently and gain insights that would be difficult for humans to detect manually. Machine learning techniques are widely used in areas such as recommendation systems, fraud detection, predictive analytics, and medical diagnosis.</w:t>
      </w:r>
    </w:p>
    <w:p w14:paraId="2CF0BF65" w14:textId="77777777" w:rsidR="003316FE" w:rsidRPr="001D5921" w:rsidRDefault="00000000" w:rsidP="001D5921">
      <w:pPr>
        <w:jc w:val="both"/>
        <w:rPr>
          <w:sz w:val="28"/>
          <w:szCs w:val="28"/>
        </w:rPr>
      </w:pPr>
      <w:r w:rsidRPr="001D5921">
        <w:rPr>
          <w:sz w:val="28"/>
          <w:szCs w:val="28"/>
        </w:rPr>
        <w:t>Machine learning algorithms include methods such as decision trees, support vector machines, k‑nearest neighbors, and linear regression. These algorithms are commonly used for classification and regression tasks. Deep learning approaches use advanced neural network architectures such as convolutional neural networks for image analysis and recurrent neural networks for sequence data such as text and speech. Each approach has strengths and limitations depending on the nature of the data and the complexity of the problem being solved.</w:t>
      </w:r>
    </w:p>
    <w:p w14:paraId="2AEB57BD" w14:textId="77777777" w:rsidR="003316FE" w:rsidRPr="001D5921" w:rsidRDefault="00000000" w:rsidP="001D5921">
      <w:pPr>
        <w:jc w:val="both"/>
        <w:rPr>
          <w:sz w:val="28"/>
          <w:szCs w:val="28"/>
        </w:rPr>
      </w:pPr>
      <w:r w:rsidRPr="001D5921">
        <w:rPr>
          <w:sz w:val="28"/>
          <w:szCs w:val="28"/>
        </w:rPr>
        <w:t>Deep Learning is a subset of machine learning that focuses on artificial neural networks with multiple layers. These networks are designed to simulate the structure and functioning of the human brain. Each layer in a neural network processes information and passes it to the next layer, allowing the model to identify increasingly complex patterns. Deep learning models are particularly effective when working with unstructured data such as images, videos, and natural language text. Because of this ability, deep learning has become a key technology behind modern innovations such as voice assistants, autonomous vehicles, and facial recognition systems.</w:t>
      </w:r>
    </w:p>
    <w:p w14:paraId="2191C388" w14:textId="77777777" w:rsidR="003316FE" w:rsidRPr="001D5921" w:rsidRDefault="00000000" w:rsidP="001D5921">
      <w:pPr>
        <w:jc w:val="both"/>
        <w:rPr>
          <w:sz w:val="28"/>
          <w:szCs w:val="28"/>
        </w:rPr>
      </w:pPr>
      <w:r w:rsidRPr="001D5921">
        <w:rPr>
          <w:sz w:val="28"/>
          <w:szCs w:val="28"/>
        </w:rPr>
        <w:t>Training deep learning models requires significant computational resources and energy. Large neural networks may take hours or even days to train depending on the size of the dataset and the complexity of the model. Advances in hardware acceleration, distributed computing, and optimization algorithms are helping reduce these limitations and making deep learning more accessible to researchers and organizations worldwide.</w:t>
      </w:r>
    </w:p>
    <w:p w14:paraId="7006F206" w14:textId="77777777" w:rsidR="003316FE" w:rsidRPr="001D5921" w:rsidRDefault="00000000" w:rsidP="001D5921">
      <w:pPr>
        <w:jc w:val="both"/>
        <w:rPr>
          <w:sz w:val="28"/>
          <w:szCs w:val="28"/>
        </w:rPr>
      </w:pPr>
      <w:r w:rsidRPr="001D5921">
        <w:rPr>
          <w:sz w:val="28"/>
          <w:szCs w:val="28"/>
        </w:rPr>
        <w:t xml:space="preserve">Despite their advantages, machine learning and deep learning also face several challenges. One challenge is the interpretability of models, especially deep neural networks, which often function as black boxes. Understanding how a model arrives at a particular decision can be difficult. Researchers are </w:t>
      </w:r>
      <w:r w:rsidRPr="001D5921">
        <w:rPr>
          <w:sz w:val="28"/>
          <w:szCs w:val="28"/>
        </w:rPr>
        <w:lastRenderedPageBreak/>
        <w:t>developing methods for explainable artificial intelligence that aim to make machine learning systems more transparent and trustworthy for critical applications.</w:t>
      </w:r>
    </w:p>
    <w:p w14:paraId="557FC42B" w14:textId="77777777" w:rsidR="003316FE" w:rsidRPr="001D5921" w:rsidRDefault="00000000" w:rsidP="001D5921">
      <w:pPr>
        <w:jc w:val="both"/>
        <w:rPr>
          <w:sz w:val="28"/>
          <w:szCs w:val="28"/>
        </w:rPr>
      </w:pPr>
      <w:r w:rsidRPr="001D5921">
        <w:rPr>
          <w:sz w:val="28"/>
          <w:szCs w:val="28"/>
        </w:rPr>
        <w:t>Training deep learning models requires significant computational resources and energy. Large neural networks may take hours or even days to train depending on the size of the dataset and the complexity of the model. Advances in hardware acceleration, distributed computing, and optimization algorithms are helping reduce these limitations and making deep learning more accessible to researchers and organizations worldwide.</w:t>
      </w:r>
    </w:p>
    <w:p w14:paraId="2195865B" w14:textId="77777777" w:rsidR="003316FE" w:rsidRPr="001D5921" w:rsidRDefault="00000000" w:rsidP="001D5921">
      <w:pPr>
        <w:jc w:val="both"/>
        <w:rPr>
          <w:sz w:val="28"/>
          <w:szCs w:val="28"/>
        </w:rPr>
      </w:pPr>
      <w:r w:rsidRPr="001D5921">
        <w:rPr>
          <w:sz w:val="28"/>
          <w:szCs w:val="28"/>
        </w:rPr>
        <w:t>Despite their advantages, machine learning and deep learning also face several challenges. One challenge is the interpretability of models, especially deep neural networks, which often function as black boxes. Understanding how a model arrives at a particular decision can be difficult. Researchers are developing methods for explainable artificial intelligence that aim to make machine learning systems more transparent and trustworthy for critical applications.</w:t>
      </w:r>
    </w:p>
    <w:p w14:paraId="005017A5" w14:textId="77777777" w:rsidR="003316FE" w:rsidRPr="001D5921" w:rsidRDefault="00000000" w:rsidP="001D5921">
      <w:pPr>
        <w:jc w:val="both"/>
        <w:rPr>
          <w:sz w:val="28"/>
          <w:szCs w:val="28"/>
        </w:rPr>
      </w:pPr>
      <w:r w:rsidRPr="001D5921">
        <w:rPr>
          <w:sz w:val="28"/>
          <w:szCs w:val="28"/>
        </w:rPr>
        <w:t>Deep Learning is a subset of machine learning that focuses on artificial neural networks with multiple layers. These networks are designed to simulate the structure and functioning of the human brain. Each layer in a neural network processes information and passes it to the next layer, allowing the model to identify increasingly complex patterns. Deep learning models are particularly effective when working with unstructured data such as images, videos, and natural language text. Because of this ability, deep learning has become a key technology behind modern innovations such as voice assistants, autonomous vehicles, and facial recognition systems.</w:t>
      </w:r>
    </w:p>
    <w:p w14:paraId="1BA7CC77" w14:textId="77777777" w:rsidR="003316FE" w:rsidRPr="001D5921" w:rsidRDefault="00000000" w:rsidP="001D5921">
      <w:pPr>
        <w:jc w:val="both"/>
        <w:rPr>
          <w:sz w:val="28"/>
          <w:szCs w:val="28"/>
        </w:rPr>
      </w:pPr>
      <w:r w:rsidRPr="001D5921">
        <w:rPr>
          <w:sz w:val="28"/>
          <w:szCs w:val="28"/>
        </w:rPr>
        <w:t xml:space="preserve">Deep Learning is a subset of machine learning that focuses on artificial neural networks with multiple layers. These networks are designed to simulate the structure and functioning of the human brain. Each layer in a neural network processes information and passes it to the next layer, allowing the model to identify increasingly complex patterns. Deep learning models are particularly effective when working with unstructured data such as images, videos, and natural language text. Because of this ability, deep </w:t>
      </w:r>
      <w:r w:rsidRPr="001D5921">
        <w:rPr>
          <w:sz w:val="28"/>
          <w:szCs w:val="28"/>
        </w:rPr>
        <w:lastRenderedPageBreak/>
        <w:t>learning has become a key technology behind modern innovations such as voice assistants, autonomous vehicles, and facial recognition systems.</w:t>
      </w:r>
    </w:p>
    <w:p w14:paraId="0F5BBB90" w14:textId="77777777" w:rsidR="003316FE" w:rsidRPr="001D5921" w:rsidRDefault="00000000" w:rsidP="001D5921">
      <w:pPr>
        <w:jc w:val="both"/>
        <w:rPr>
          <w:sz w:val="28"/>
          <w:szCs w:val="28"/>
        </w:rPr>
      </w:pPr>
      <w:r w:rsidRPr="001D5921">
        <w:rPr>
          <w:sz w:val="28"/>
          <w:szCs w:val="28"/>
        </w:rPr>
        <w:t>Training deep learning models requires significant computational resources and energy. Large neural networks may take hours or even days to train depending on the size of the dataset and the complexity of the model. Advances in hardware acceleration, distributed computing, and optimization algorithms are helping reduce these limitations and making deep learning more accessible to researchers and organizations worldwide.</w:t>
      </w:r>
    </w:p>
    <w:p w14:paraId="4D374C5E" w14:textId="77777777" w:rsidR="003316FE" w:rsidRPr="001D5921" w:rsidRDefault="00000000" w:rsidP="001D5921">
      <w:pPr>
        <w:jc w:val="both"/>
        <w:rPr>
          <w:sz w:val="28"/>
          <w:szCs w:val="28"/>
        </w:rPr>
      </w:pPr>
      <w:r w:rsidRPr="001D5921">
        <w:rPr>
          <w:sz w:val="28"/>
          <w:szCs w:val="28"/>
        </w:rPr>
        <w:t>Training deep learning models requires significant computational resources and energy. Large neural networks may take hours or even days to train depending on the size of the dataset and the complexity of the model. Advances in hardware acceleration, distributed computing, and optimization algorithms are helping reduce these limitations and making deep learning more accessible to researchers and organizations worldwide.</w:t>
      </w:r>
    </w:p>
    <w:p w14:paraId="5D798FCF" w14:textId="77777777" w:rsidR="003316FE" w:rsidRPr="001D5921" w:rsidRDefault="00000000" w:rsidP="001D5921">
      <w:pPr>
        <w:jc w:val="both"/>
        <w:rPr>
          <w:sz w:val="28"/>
          <w:szCs w:val="28"/>
        </w:rPr>
      </w:pPr>
      <w:r w:rsidRPr="001D5921">
        <w:rPr>
          <w:sz w:val="28"/>
          <w:szCs w:val="28"/>
        </w:rPr>
        <w:t>Machine Learning is a branch of artificial intelligence that enables computers to learn from data and improve their performance over time without being explicitly programmed. Instead of following fixed instructions, machine learning systems analyze patterns in data and use those patterns to make predictions or decisions. This capability allows organizations to process large amounts of information efficiently and gain insights that would be difficult for humans to detect manually. Machine learning techniques are widely used in areas such as recommendation systems, fraud detection, predictive analytics, and medical diagnosis.</w:t>
      </w:r>
    </w:p>
    <w:p w14:paraId="1B8ED3FD" w14:textId="77777777" w:rsidR="003316FE" w:rsidRPr="001D5921" w:rsidRDefault="00000000" w:rsidP="001D5921">
      <w:pPr>
        <w:jc w:val="both"/>
        <w:rPr>
          <w:sz w:val="28"/>
          <w:szCs w:val="28"/>
        </w:rPr>
      </w:pPr>
      <w:r w:rsidRPr="001D5921">
        <w:rPr>
          <w:sz w:val="28"/>
          <w:szCs w:val="28"/>
        </w:rPr>
        <w:t>Training deep learning models requires significant computational resources and energy. Large neural networks may take hours or even days to train depending on the size of the dataset and the complexity of the model. Advances in hardware acceleration, distributed computing, and optimization algorithms are helping reduce these limitations and making deep learning more accessible to researchers and organizations worldwide.</w:t>
      </w:r>
    </w:p>
    <w:p w14:paraId="516757F1" w14:textId="77777777" w:rsidR="003316FE" w:rsidRPr="001D5921" w:rsidRDefault="00000000" w:rsidP="001D5921">
      <w:pPr>
        <w:jc w:val="both"/>
        <w:rPr>
          <w:sz w:val="28"/>
          <w:szCs w:val="28"/>
        </w:rPr>
      </w:pPr>
      <w:r w:rsidRPr="001D5921">
        <w:rPr>
          <w:sz w:val="28"/>
          <w:szCs w:val="28"/>
        </w:rPr>
        <w:t xml:space="preserve">The future of machine learning and deep learning is expected to include further advancements in areas such as generative artificial intelligence, reinforcement learning, and federated learning. These technologies will </w:t>
      </w:r>
      <w:r w:rsidRPr="001D5921">
        <w:rPr>
          <w:sz w:val="28"/>
          <w:szCs w:val="28"/>
        </w:rPr>
        <w:lastRenderedPageBreak/>
        <w:t>enable more intelligent systems capable of learning from distributed data sources while preserving privacy. As research continues to progress, machine learning and deep learning will become even more integrated into everyday technologies and services.</w:t>
      </w:r>
    </w:p>
    <w:p w14:paraId="04A599E3" w14:textId="77777777" w:rsidR="003316FE" w:rsidRPr="001D5921" w:rsidRDefault="00000000" w:rsidP="001D5921">
      <w:pPr>
        <w:jc w:val="both"/>
        <w:rPr>
          <w:sz w:val="28"/>
          <w:szCs w:val="28"/>
        </w:rPr>
      </w:pPr>
      <w:r w:rsidRPr="001D5921">
        <w:rPr>
          <w:sz w:val="28"/>
          <w:szCs w:val="28"/>
        </w:rPr>
        <w:t>Deep Learning is a subset of machine learning that focuses on artificial neural networks with multiple layers. These networks are designed to simulate the structure and functioning of the human brain. Each layer in a neural network processes information and passes it to the next layer, allowing the model to identify increasingly complex patterns. Deep learning models are particularly effective when working with unstructured data such as images, videos, and natural language text. Because of this ability, deep learning has become a key technology behind modern innovations such as voice assistants, autonomous vehicles, and facial recognition systems.</w:t>
      </w:r>
    </w:p>
    <w:p w14:paraId="600D4B11" w14:textId="77777777" w:rsidR="003316FE" w:rsidRPr="001D5921" w:rsidRDefault="00000000" w:rsidP="001D5921">
      <w:pPr>
        <w:jc w:val="both"/>
        <w:rPr>
          <w:sz w:val="28"/>
          <w:szCs w:val="28"/>
        </w:rPr>
      </w:pPr>
      <w:r w:rsidRPr="001D5921">
        <w:rPr>
          <w:sz w:val="28"/>
          <w:szCs w:val="28"/>
        </w:rPr>
        <w:t>Machine learning algorithms include methods such as decision trees, support vector machines, k‑nearest neighbors, and linear regression. These algorithms are commonly used for classification and regression tasks. Deep learning approaches use advanced neural network architectures such as convolutional neural networks for image analysis and recurrent neural networks for sequence data such as text and speech. Each approach has strengths and limitations depending on the nature of the data and the complexity of the problem being solved.</w:t>
      </w:r>
    </w:p>
    <w:p w14:paraId="7905AE74" w14:textId="77777777" w:rsidR="003316FE" w:rsidRPr="001D5921" w:rsidRDefault="00000000" w:rsidP="001D5921">
      <w:pPr>
        <w:jc w:val="both"/>
        <w:rPr>
          <w:sz w:val="28"/>
          <w:szCs w:val="28"/>
        </w:rPr>
      </w:pPr>
      <w:r w:rsidRPr="001D5921">
        <w:rPr>
          <w:sz w:val="28"/>
          <w:szCs w:val="28"/>
        </w:rPr>
        <w:t>Both machine learning and deep learning contribute significantly to the development of intelligent systems. By combining statistical methods with large datasets and powerful computing resources, these technologies enable computers to perform tasks that were once considered uniquely human. Their continued development will play a crucial role in solving complex global challenges and improving productivity across many sectors.</w:t>
      </w:r>
    </w:p>
    <w:p w14:paraId="6A028BD4" w14:textId="77777777" w:rsidR="003316FE" w:rsidRPr="001D5921" w:rsidRDefault="00000000" w:rsidP="001D5921">
      <w:pPr>
        <w:jc w:val="both"/>
        <w:rPr>
          <w:sz w:val="28"/>
          <w:szCs w:val="28"/>
        </w:rPr>
      </w:pPr>
      <w:r w:rsidRPr="001D5921">
        <w:rPr>
          <w:sz w:val="28"/>
          <w:szCs w:val="28"/>
        </w:rPr>
        <w:t xml:space="preserve">Machine learning algorithms include methods such as decision trees, support vector machines, k‑nearest neighbors, and linear regression. These algorithms are commonly used for classification and regression tasks. Deep learning approaches use advanced neural network architectures such as convolutional neural networks for image analysis and recurrent neural </w:t>
      </w:r>
      <w:r w:rsidRPr="001D5921">
        <w:rPr>
          <w:sz w:val="28"/>
          <w:szCs w:val="28"/>
        </w:rPr>
        <w:lastRenderedPageBreak/>
        <w:t>networks for sequence data such as text and speech. Each approach has strengths and limitations depending on the nature of the data and the complexity of the problem being solved.</w:t>
      </w:r>
    </w:p>
    <w:p w14:paraId="7EBB2F3C" w14:textId="77777777" w:rsidR="003316FE" w:rsidRPr="001D5921" w:rsidRDefault="00000000" w:rsidP="001D5921">
      <w:pPr>
        <w:pStyle w:val="Heading1"/>
        <w:jc w:val="both"/>
        <w:rPr>
          <w:sz w:val="36"/>
          <w:szCs w:val="36"/>
        </w:rPr>
      </w:pPr>
      <w:r w:rsidRPr="001D5921">
        <w:rPr>
          <w:sz w:val="36"/>
          <w:szCs w:val="36"/>
        </w:rPr>
        <w:t>Methodology</w:t>
      </w:r>
    </w:p>
    <w:p w14:paraId="6E100E39" w14:textId="18C7E3AA" w:rsidR="003316FE" w:rsidRPr="001D5921" w:rsidRDefault="00000000" w:rsidP="001D5921">
      <w:pPr>
        <w:jc w:val="both"/>
        <w:rPr>
          <w:sz w:val="28"/>
          <w:szCs w:val="28"/>
        </w:rPr>
      </w:pPr>
      <w:r w:rsidRPr="001D5921">
        <w:rPr>
          <w:sz w:val="28"/>
          <w:szCs w:val="28"/>
        </w:rPr>
        <w:t>Prompt: Explain the process used to analyze Machine Learning and Deep Learning including datasets and algorithms.</w:t>
      </w:r>
    </w:p>
    <w:p w14:paraId="78FEA39B" w14:textId="77777777" w:rsidR="003316FE" w:rsidRPr="001D5921" w:rsidRDefault="00000000" w:rsidP="001D5921">
      <w:pPr>
        <w:jc w:val="both"/>
        <w:rPr>
          <w:sz w:val="28"/>
          <w:szCs w:val="28"/>
        </w:rPr>
      </w:pPr>
      <w:r w:rsidRPr="001D5921">
        <w:rPr>
          <w:sz w:val="28"/>
          <w:szCs w:val="28"/>
        </w:rPr>
        <w:t>The future of machine learning and deep learning is expected to include further advancements in areas such as generative artificial intelligence, reinforcement learning, and federated learning. These technologies will enable more intelligent systems capable of learning from distributed data sources while preserving privacy. As research continues to progress, machine learning and deep learning will become even more integrated into everyday technologies and services.</w:t>
      </w:r>
    </w:p>
    <w:p w14:paraId="5BD757BC" w14:textId="77777777" w:rsidR="003316FE" w:rsidRPr="001D5921" w:rsidRDefault="00000000" w:rsidP="001D5921">
      <w:pPr>
        <w:jc w:val="both"/>
        <w:rPr>
          <w:sz w:val="28"/>
          <w:szCs w:val="28"/>
        </w:rPr>
      </w:pPr>
      <w:r w:rsidRPr="001D5921">
        <w:rPr>
          <w:sz w:val="28"/>
          <w:szCs w:val="28"/>
        </w:rPr>
        <w:t>Machine Learning is a branch of artificial intelligence that enables computers to learn from data and improve their performance over time without being explicitly programmed. Instead of following fixed instructions, machine learning systems analyze patterns in data and use those patterns to make predictions or decisions. This capability allows organizations to process large amounts of information efficiently and gain insights that would be difficult for humans to detect manually. Machine learning techniques are widely used in areas such as recommendation systems, fraud detection, predictive analytics, and medical diagnosis.</w:t>
      </w:r>
    </w:p>
    <w:p w14:paraId="6F4DACD2" w14:textId="77777777" w:rsidR="003316FE" w:rsidRPr="001D5921" w:rsidRDefault="00000000" w:rsidP="001D5921">
      <w:pPr>
        <w:jc w:val="both"/>
        <w:rPr>
          <w:sz w:val="28"/>
          <w:szCs w:val="28"/>
        </w:rPr>
      </w:pPr>
      <w:r w:rsidRPr="001D5921">
        <w:rPr>
          <w:sz w:val="28"/>
          <w:szCs w:val="28"/>
        </w:rPr>
        <w:t>One of the major differences between machine learning and deep learning lies in the way features are extracted from data. Traditional machine learning algorithms often require manual feature engineering, where experts identify important characteristics that help the model make accurate predictions. In contrast, deep learning models automatically learn features directly from raw data through multiple layers of neural networks. This automated feature extraction makes deep learning particularly powerful when handling complex data such as images or audio signals.</w:t>
      </w:r>
    </w:p>
    <w:p w14:paraId="11EBF937" w14:textId="77777777" w:rsidR="003316FE" w:rsidRPr="001D5921" w:rsidRDefault="00000000" w:rsidP="001D5921">
      <w:pPr>
        <w:jc w:val="both"/>
        <w:rPr>
          <w:sz w:val="28"/>
          <w:szCs w:val="28"/>
        </w:rPr>
      </w:pPr>
      <w:r w:rsidRPr="001D5921">
        <w:rPr>
          <w:sz w:val="28"/>
          <w:szCs w:val="28"/>
        </w:rPr>
        <w:lastRenderedPageBreak/>
        <w:t>Both machine learning and deep learning contribute significantly to the development of intelligent systems. By combining statistical methods with large datasets and powerful computing resources, these technologies enable computers to perform tasks that were once considered uniquely human. Their continued development will play a crucial role in solving complex global challenges and improving productivity across many sectors.</w:t>
      </w:r>
    </w:p>
    <w:p w14:paraId="24C46F73" w14:textId="77777777" w:rsidR="003316FE" w:rsidRPr="001D5921" w:rsidRDefault="00000000" w:rsidP="001D5921">
      <w:pPr>
        <w:jc w:val="both"/>
        <w:rPr>
          <w:sz w:val="28"/>
          <w:szCs w:val="28"/>
        </w:rPr>
      </w:pPr>
      <w:r w:rsidRPr="001D5921">
        <w:rPr>
          <w:sz w:val="28"/>
          <w:szCs w:val="28"/>
        </w:rPr>
        <w:t>Training deep learning models requires significant computational resources and energy. Large neural networks may take hours or even days to train depending on the size of the dataset and the complexity of the model. Advances in hardware acceleration, distributed computing, and optimization algorithms are helping reduce these limitations and making deep learning more accessible to researchers and organizations worldwide.</w:t>
      </w:r>
    </w:p>
    <w:p w14:paraId="1EF458A9" w14:textId="77777777" w:rsidR="003316FE" w:rsidRPr="001D5921" w:rsidRDefault="00000000" w:rsidP="001D5921">
      <w:pPr>
        <w:jc w:val="both"/>
        <w:rPr>
          <w:sz w:val="28"/>
          <w:szCs w:val="28"/>
        </w:rPr>
      </w:pPr>
      <w:r w:rsidRPr="001D5921">
        <w:rPr>
          <w:sz w:val="28"/>
          <w:szCs w:val="28"/>
        </w:rPr>
        <w:t>Both machine learning and deep learning contribute significantly to the development of intelligent systems. By combining statistical methods with large datasets and powerful computing resources, these technologies enable computers to perform tasks that were once considered uniquely human. Their continued development will play a crucial role in solving complex global challenges and improving productivity across many sectors.</w:t>
      </w:r>
    </w:p>
    <w:p w14:paraId="1EFA029E" w14:textId="77777777" w:rsidR="003316FE" w:rsidRPr="001D5921" w:rsidRDefault="00000000" w:rsidP="001D5921">
      <w:pPr>
        <w:jc w:val="both"/>
        <w:rPr>
          <w:sz w:val="28"/>
          <w:szCs w:val="28"/>
        </w:rPr>
      </w:pPr>
      <w:r w:rsidRPr="001D5921">
        <w:rPr>
          <w:sz w:val="28"/>
          <w:szCs w:val="28"/>
        </w:rPr>
        <w:t>Despite their advantages, machine learning and deep learning also face several challenges. One challenge is the interpretability of models, especially deep neural networks, which often function as black boxes. Understanding how a model arrives at a particular decision can be difficult. Researchers are developing methods for explainable artificial intelligence that aim to make machine learning systems more transparent and trustworthy for critical applications.</w:t>
      </w:r>
    </w:p>
    <w:p w14:paraId="78433C37" w14:textId="77777777" w:rsidR="003316FE" w:rsidRPr="001D5921" w:rsidRDefault="00000000" w:rsidP="001D5921">
      <w:pPr>
        <w:jc w:val="both"/>
        <w:rPr>
          <w:sz w:val="28"/>
          <w:szCs w:val="28"/>
        </w:rPr>
      </w:pPr>
      <w:r w:rsidRPr="001D5921">
        <w:rPr>
          <w:sz w:val="28"/>
          <w:szCs w:val="28"/>
        </w:rPr>
        <w:t xml:space="preserve">Machine Learning is a branch of artificial intelligence that enables computers to learn from data and improve their performance over time without being explicitly programmed. Instead of following fixed instructions, machine learning systems analyze patterns in data and use those patterns to make predictions or decisions. This capability allows organizations to process large amounts of information efficiently and gain insights that would be difficult for humans to detect manually. Machine </w:t>
      </w:r>
      <w:r w:rsidRPr="001D5921">
        <w:rPr>
          <w:sz w:val="28"/>
          <w:szCs w:val="28"/>
        </w:rPr>
        <w:lastRenderedPageBreak/>
        <w:t>learning techniques are widely used in areas such as recommendation systems, fraud detection, predictive analytics, and medical diagnosis.</w:t>
      </w:r>
    </w:p>
    <w:p w14:paraId="4669FB7F" w14:textId="77777777" w:rsidR="003316FE" w:rsidRPr="001D5921" w:rsidRDefault="00000000" w:rsidP="001D5921">
      <w:pPr>
        <w:jc w:val="both"/>
        <w:rPr>
          <w:sz w:val="28"/>
          <w:szCs w:val="28"/>
        </w:rPr>
      </w:pPr>
      <w:r w:rsidRPr="001D5921">
        <w:rPr>
          <w:sz w:val="28"/>
          <w:szCs w:val="28"/>
        </w:rPr>
        <w:t>Despite their advantages, machine learning and deep learning also face several challenges. One challenge is the interpretability of models, especially deep neural networks, which often function as black boxes. Understanding how a model arrives at a particular decision can be difficult. Researchers are developing methods for explainable artificial intelligence that aim to make machine learning systems more transparent and trustworthy for critical applications.</w:t>
      </w:r>
    </w:p>
    <w:p w14:paraId="6AE2182B" w14:textId="77777777" w:rsidR="003316FE" w:rsidRPr="001D5921" w:rsidRDefault="00000000" w:rsidP="001D5921">
      <w:pPr>
        <w:jc w:val="both"/>
        <w:rPr>
          <w:sz w:val="28"/>
          <w:szCs w:val="28"/>
        </w:rPr>
      </w:pPr>
      <w:r w:rsidRPr="001D5921">
        <w:rPr>
          <w:sz w:val="28"/>
          <w:szCs w:val="28"/>
        </w:rPr>
        <w:t>Deep Learning is a subset of machine learning that focuses on artificial neural networks with multiple layers. These networks are designed to simulate the structure and functioning of the human brain. Each layer in a neural network processes information and passes it to the next layer, allowing the model to identify increasingly complex patterns. Deep learning models are particularly effective when working with unstructured data such as images, videos, and natural language text. Because of this ability, deep learning has become a key technology behind modern innovations such as voice assistants, autonomous vehicles, and facial recognition systems.</w:t>
      </w:r>
    </w:p>
    <w:p w14:paraId="7EC60C13" w14:textId="77777777" w:rsidR="003316FE" w:rsidRPr="001D5921" w:rsidRDefault="00000000" w:rsidP="001D5921">
      <w:pPr>
        <w:jc w:val="both"/>
        <w:rPr>
          <w:sz w:val="28"/>
          <w:szCs w:val="28"/>
        </w:rPr>
      </w:pPr>
      <w:r w:rsidRPr="001D5921">
        <w:rPr>
          <w:sz w:val="28"/>
          <w:szCs w:val="28"/>
        </w:rPr>
        <w:t>Training deep learning models requires significant computational resources and energy. Large neural networks may take hours or even days to train depending on the size of the dataset and the complexity of the model. Advances in hardware acceleration, distributed computing, and optimization algorithms are helping reduce these limitations and making deep learning more accessible to researchers and organizations worldwide.</w:t>
      </w:r>
    </w:p>
    <w:p w14:paraId="0ECA28D2" w14:textId="77777777" w:rsidR="003316FE" w:rsidRPr="001D5921" w:rsidRDefault="00000000" w:rsidP="001D5921">
      <w:pPr>
        <w:jc w:val="both"/>
        <w:rPr>
          <w:sz w:val="28"/>
          <w:szCs w:val="28"/>
        </w:rPr>
      </w:pPr>
      <w:r w:rsidRPr="001D5921">
        <w:rPr>
          <w:sz w:val="28"/>
          <w:szCs w:val="28"/>
        </w:rPr>
        <w:t xml:space="preserve">Deep Learning is a subset of machine learning that focuses on artificial neural networks with multiple layers. These networks are designed to simulate the structure and functioning of the human brain. Each layer in a neural network processes information and passes it to the next layer, allowing the model to identify increasingly complex patterns. Deep learning models are particularly effective when working with unstructured data such as images, videos, and natural language text. Because of this ability, deep </w:t>
      </w:r>
      <w:r w:rsidRPr="001D5921">
        <w:rPr>
          <w:sz w:val="28"/>
          <w:szCs w:val="28"/>
        </w:rPr>
        <w:lastRenderedPageBreak/>
        <w:t>learning has become a key technology behind modern innovations such as voice assistants, autonomous vehicles, and facial recognition systems.</w:t>
      </w:r>
    </w:p>
    <w:p w14:paraId="7C8CB3C3" w14:textId="77777777" w:rsidR="003316FE" w:rsidRPr="001D5921" w:rsidRDefault="00000000" w:rsidP="001D5921">
      <w:pPr>
        <w:jc w:val="both"/>
        <w:rPr>
          <w:sz w:val="28"/>
          <w:szCs w:val="28"/>
        </w:rPr>
      </w:pPr>
      <w:r w:rsidRPr="001D5921">
        <w:rPr>
          <w:sz w:val="28"/>
          <w:szCs w:val="28"/>
        </w:rPr>
        <w:t>Machine learning algorithms include methods such as decision trees, support vector machines, k‑nearest neighbors, and linear regression. These algorithms are commonly used for classification and regression tasks. Deep learning approaches use advanced neural network architectures such as convolutional neural networks for image analysis and recurrent neural networks for sequence data such as text and speech. Each approach has strengths and limitations depending on the nature of the data and the complexity of the problem being solved.</w:t>
      </w:r>
    </w:p>
    <w:p w14:paraId="3CD937E0" w14:textId="77777777" w:rsidR="003316FE" w:rsidRPr="001D5921" w:rsidRDefault="00000000" w:rsidP="001D5921">
      <w:pPr>
        <w:jc w:val="both"/>
        <w:rPr>
          <w:sz w:val="28"/>
          <w:szCs w:val="28"/>
        </w:rPr>
      </w:pPr>
      <w:r w:rsidRPr="001D5921">
        <w:rPr>
          <w:sz w:val="28"/>
          <w:szCs w:val="28"/>
        </w:rPr>
        <w:t>Deep Learning is a subset of machine learning that focuses on artificial neural networks with multiple layers. These networks are designed to simulate the structure and functioning of the human brain. Each layer in a neural network processes information and passes it to the next layer, allowing the model to identify increasingly complex patterns. Deep learning models are particularly effective when working with unstructured data such as images, videos, and natural language text. Because of this ability, deep learning has become a key technology behind modern innovations such as voice assistants, autonomous vehicles, and facial recognition systems.</w:t>
      </w:r>
    </w:p>
    <w:p w14:paraId="744165E9" w14:textId="77777777" w:rsidR="003316FE" w:rsidRPr="001D5921" w:rsidRDefault="00000000" w:rsidP="001D5921">
      <w:pPr>
        <w:jc w:val="both"/>
        <w:rPr>
          <w:sz w:val="28"/>
          <w:szCs w:val="28"/>
        </w:rPr>
      </w:pPr>
      <w:r w:rsidRPr="001D5921">
        <w:rPr>
          <w:sz w:val="28"/>
          <w:szCs w:val="28"/>
        </w:rPr>
        <w:t>Machine learning algorithms include methods such as decision trees, support vector machines, k‑nearest neighbors, and linear regression. These algorithms are commonly used for classification and regression tasks. Deep learning approaches use advanced neural network architectures such as convolutional neural networks for image analysis and recurrent neural networks for sequence data such as text and speech. Each approach has strengths and limitations depending on the nature of the data and the complexity of the problem being solved.</w:t>
      </w:r>
    </w:p>
    <w:p w14:paraId="0BEF9E2C" w14:textId="77777777" w:rsidR="003316FE" w:rsidRPr="001D5921" w:rsidRDefault="00000000" w:rsidP="001D5921">
      <w:pPr>
        <w:jc w:val="both"/>
        <w:rPr>
          <w:sz w:val="28"/>
          <w:szCs w:val="28"/>
        </w:rPr>
      </w:pPr>
      <w:r w:rsidRPr="001D5921">
        <w:rPr>
          <w:sz w:val="28"/>
          <w:szCs w:val="28"/>
        </w:rPr>
        <w:t xml:space="preserve">The future of machine learning and deep learning is expected to include further advancements in areas such as generative artificial intelligence, reinforcement learning, and federated learning. These technologies will enable more intelligent systems capable of learning from distributed data sources while preserving privacy. As research continues to progress, </w:t>
      </w:r>
      <w:r w:rsidRPr="001D5921">
        <w:rPr>
          <w:sz w:val="28"/>
          <w:szCs w:val="28"/>
        </w:rPr>
        <w:lastRenderedPageBreak/>
        <w:t>machine learning and deep learning will become even more integrated into everyday technologies and services.</w:t>
      </w:r>
    </w:p>
    <w:p w14:paraId="0293C1A6" w14:textId="77777777" w:rsidR="003316FE" w:rsidRPr="001D5921" w:rsidRDefault="00000000" w:rsidP="001D5921">
      <w:pPr>
        <w:jc w:val="both"/>
        <w:rPr>
          <w:sz w:val="28"/>
          <w:szCs w:val="28"/>
        </w:rPr>
      </w:pPr>
      <w:r w:rsidRPr="001D5921">
        <w:rPr>
          <w:sz w:val="28"/>
          <w:szCs w:val="28"/>
        </w:rPr>
        <w:t>Despite their advantages, machine learning and deep learning also face several challenges. One challenge is the interpretability of models, especially deep neural networks, which often function as black boxes. Understanding how a model arrives at a particular decision can be difficult. Researchers are developing methods for explainable artificial intelligence that aim to make machine learning systems more transparent and trustworthy for critical applications.</w:t>
      </w:r>
    </w:p>
    <w:p w14:paraId="7978B19A" w14:textId="77777777" w:rsidR="003316FE" w:rsidRPr="001D5921" w:rsidRDefault="00000000" w:rsidP="001D5921">
      <w:pPr>
        <w:jc w:val="both"/>
        <w:rPr>
          <w:sz w:val="28"/>
          <w:szCs w:val="28"/>
        </w:rPr>
      </w:pPr>
      <w:r w:rsidRPr="001D5921">
        <w:rPr>
          <w:sz w:val="28"/>
          <w:szCs w:val="28"/>
        </w:rPr>
        <w:t>Machine learning and deep learning are widely used across many industries. In healthcare, these technologies assist doctors by analyzing medical images and identifying patterns associated with diseases. In finance, machine learning models help detect fraudulent transactions and assess credit risk. In transportation, deep learning algorithms enable autonomous vehicles to recognize objects, interpret road conditions, and make navigation decisions in real time.</w:t>
      </w:r>
    </w:p>
    <w:p w14:paraId="264258E9" w14:textId="77777777" w:rsidR="003316FE" w:rsidRPr="001D5921" w:rsidRDefault="00000000" w:rsidP="001D5921">
      <w:pPr>
        <w:jc w:val="both"/>
        <w:rPr>
          <w:sz w:val="28"/>
          <w:szCs w:val="28"/>
        </w:rPr>
      </w:pPr>
      <w:r w:rsidRPr="001D5921">
        <w:rPr>
          <w:sz w:val="28"/>
          <w:szCs w:val="28"/>
        </w:rPr>
        <w:t>The future of machine learning and deep learning is expected to include further advancements in areas such as generative artificial intelligence, reinforcement learning, and federated learning. These technologies will enable more intelligent systems capable of learning from distributed data sources while preserving privacy. As research continues to progress, machine learning and deep learning will become even more integrated into everyday technologies and services.</w:t>
      </w:r>
    </w:p>
    <w:p w14:paraId="5A59A5B4" w14:textId="77777777" w:rsidR="003316FE" w:rsidRPr="001D5921" w:rsidRDefault="00000000" w:rsidP="001D5921">
      <w:pPr>
        <w:jc w:val="both"/>
        <w:rPr>
          <w:sz w:val="28"/>
          <w:szCs w:val="28"/>
        </w:rPr>
      </w:pPr>
      <w:r w:rsidRPr="001D5921">
        <w:rPr>
          <w:sz w:val="28"/>
          <w:szCs w:val="28"/>
        </w:rPr>
        <w:t>Training deep learning models requires significant computational resources and energy. Large neural networks may take hours or even days to train depending on the size of the dataset and the complexity of the model. Advances in hardware acceleration, distributed computing, and optimization algorithms are helping reduce these limitations and making deep learning more accessible to researchers and organizations worldwide.</w:t>
      </w:r>
    </w:p>
    <w:p w14:paraId="3C36DA09" w14:textId="77777777" w:rsidR="003316FE" w:rsidRPr="001D5921" w:rsidRDefault="00000000" w:rsidP="001D5921">
      <w:pPr>
        <w:jc w:val="both"/>
        <w:rPr>
          <w:sz w:val="28"/>
          <w:szCs w:val="28"/>
        </w:rPr>
      </w:pPr>
      <w:r w:rsidRPr="001D5921">
        <w:rPr>
          <w:sz w:val="28"/>
          <w:szCs w:val="28"/>
        </w:rPr>
        <w:t xml:space="preserve">The future of machine learning and deep learning is expected to include further advancements in areas such as generative artificial intelligence, reinforcement learning, and federated learning. These technologies will </w:t>
      </w:r>
      <w:r w:rsidRPr="001D5921">
        <w:rPr>
          <w:sz w:val="28"/>
          <w:szCs w:val="28"/>
        </w:rPr>
        <w:lastRenderedPageBreak/>
        <w:t>enable more intelligent systems capable of learning from distributed data sources while preserving privacy. As research continues to progress, machine learning and deep learning will become even more integrated into everyday technologies and services.</w:t>
      </w:r>
    </w:p>
    <w:p w14:paraId="1F575779" w14:textId="77777777" w:rsidR="003316FE" w:rsidRPr="001D5921" w:rsidRDefault="00000000" w:rsidP="001D5921">
      <w:pPr>
        <w:jc w:val="both"/>
        <w:rPr>
          <w:sz w:val="28"/>
          <w:szCs w:val="28"/>
        </w:rPr>
      </w:pPr>
      <w:r w:rsidRPr="001D5921">
        <w:rPr>
          <w:sz w:val="28"/>
          <w:szCs w:val="28"/>
        </w:rPr>
        <w:t>One of the major differences between machine learning and deep learning lies in the way features are extracted from data. Traditional machine learning algorithms often require manual feature engineering, where experts identify important characteristics that help the model make accurate predictions. In contrast, deep learning models automatically learn features directly from raw data through multiple layers of neural networks. This automated feature extraction makes deep learning particularly powerful when handling complex data such as images or audio signals.</w:t>
      </w:r>
    </w:p>
    <w:p w14:paraId="74C38C61" w14:textId="77777777" w:rsidR="003316FE" w:rsidRPr="001D5921" w:rsidRDefault="00000000" w:rsidP="001D5921">
      <w:pPr>
        <w:jc w:val="both"/>
        <w:rPr>
          <w:sz w:val="28"/>
          <w:szCs w:val="28"/>
        </w:rPr>
      </w:pPr>
      <w:r w:rsidRPr="001D5921">
        <w:rPr>
          <w:sz w:val="28"/>
          <w:szCs w:val="28"/>
        </w:rPr>
        <w:t>Despite their advantages, machine learning and deep learning also face several challenges. One challenge is the interpretability of models, especially deep neural networks, which often function as black boxes. Understanding how a model arrives at a particular decision can be difficult. Researchers are developing methods for explainable artificial intelligence that aim to make machine learning systems more transparent and trustworthy for critical applications.</w:t>
      </w:r>
    </w:p>
    <w:p w14:paraId="0CED53C3" w14:textId="77777777" w:rsidR="003316FE" w:rsidRPr="001D5921" w:rsidRDefault="00000000" w:rsidP="001D5921">
      <w:pPr>
        <w:jc w:val="both"/>
        <w:rPr>
          <w:sz w:val="28"/>
          <w:szCs w:val="28"/>
        </w:rPr>
      </w:pPr>
      <w:r w:rsidRPr="001D5921">
        <w:rPr>
          <w:sz w:val="28"/>
          <w:szCs w:val="28"/>
        </w:rPr>
        <w:t>Machine Learning is a branch of artificial intelligence that enables computers to learn from data and improve their performance over time without being explicitly programmed. Instead of following fixed instructions, machine learning systems analyze patterns in data and use those patterns to make predictions or decisions. This capability allows organizations to process large amounts of information efficiently and gain insights that would be difficult for humans to detect manually. Machine learning techniques are widely used in areas such as recommendation systems, fraud detection, predictive analytics, and medical diagnosis.</w:t>
      </w:r>
    </w:p>
    <w:p w14:paraId="07B31052" w14:textId="77777777" w:rsidR="003316FE" w:rsidRPr="001D5921" w:rsidRDefault="00000000" w:rsidP="001D5921">
      <w:pPr>
        <w:jc w:val="both"/>
        <w:rPr>
          <w:sz w:val="28"/>
          <w:szCs w:val="28"/>
        </w:rPr>
      </w:pPr>
      <w:r w:rsidRPr="001D5921">
        <w:rPr>
          <w:sz w:val="28"/>
          <w:szCs w:val="28"/>
        </w:rPr>
        <w:t xml:space="preserve">Despite their advantages, machine learning and deep learning also face several challenges. One challenge is the interpretability of models, especially deep neural networks, which often function as black boxes. Understanding how a model arrives at a particular decision can be difficult. Researchers are </w:t>
      </w:r>
      <w:r w:rsidRPr="001D5921">
        <w:rPr>
          <w:sz w:val="28"/>
          <w:szCs w:val="28"/>
        </w:rPr>
        <w:lastRenderedPageBreak/>
        <w:t>developing methods for explainable artificial intelligence that aim to make machine learning systems more transparent and trustworthy for critical applications.</w:t>
      </w:r>
    </w:p>
    <w:p w14:paraId="7B85E144" w14:textId="77777777" w:rsidR="003316FE" w:rsidRPr="001D5921" w:rsidRDefault="00000000" w:rsidP="001D5921">
      <w:pPr>
        <w:jc w:val="both"/>
        <w:rPr>
          <w:sz w:val="28"/>
          <w:szCs w:val="28"/>
        </w:rPr>
      </w:pPr>
      <w:r w:rsidRPr="001D5921">
        <w:rPr>
          <w:sz w:val="28"/>
          <w:szCs w:val="28"/>
        </w:rPr>
        <w:t>Machine learning algorithms include methods such as decision trees, support vector machines, k‑nearest neighbors, and linear regression. These algorithms are commonly used for classification and regression tasks. Deep learning approaches use advanced neural network architectures such as convolutional neural networks for image analysis and recurrent neural networks for sequence data such as text and speech. Each approach has strengths and limitations depending on the nature of the data and the complexity of the problem being solved.</w:t>
      </w:r>
    </w:p>
    <w:p w14:paraId="5A1FF8D8" w14:textId="77777777" w:rsidR="003316FE" w:rsidRPr="001D5921" w:rsidRDefault="00000000" w:rsidP="001D5921">
      <w:pPr>
        <w:jc w:val="both"/>
        <w:rPr>
          <w:sz w:val="28"/>
          <w:szCs w:val="28"/>
        </w:rPr>
      </w:pPr>
      <w:r w:rsidRPr="001D5921">
        <w:rPr>
          <w:sz w:val="28"/>
          <w:szCs w:val="28"/>
        </w:rPr>
        <w:t>One of the major differences between machine learning and deep learning lies in the way features are extracted from data. Traditional machine learning algorithms often require manual feature engineering, where experts identify important characteristics that help the model make accurate predictions. In contrast, deep learning models automatically learn features directly from raw data through multiple layers of neural networks. This automated feature extraction makes deep learning particularly powerful when handling complex data such as images or audio signals.</w:t>
      </w:r>
    </w:p>
    <w:p w14:paraId="179A5C26" w14:textId="77777777" w:rsidR="003316FE" w:rsidRPr="001D5921" w:rsidRDefault="00000000" w:rsidP="001D5921">
      <w:pPr>
        <w:jc w:val="both"/>
        <w:rPr>
          <w:sz w:val="28"/>
          <w:szCs w:val="28"/>
        </w:rPr>
      </w:pPr>
      <w:r w:rsidRPr="001D5921">
        <w:rPr>
          <w:sz w:val="28"/>
          <w:szCs w:val="28"/>
        </w:rPr>
        <w:t>Training deep learning models requires significant computational resources and energy. Large neural networks may take hours or even days to train depending on the size of the dataset and the complexity of the model. Advances in hardware acceleration, distributed computing, and optimization algorithms are helping reduce these limitations and making deep learning more accessible to researchers and organizations worldwide.</w:t>
      </w:r>
    </w:p>
    <w:p w14:paraId="17CDE3F1" w14:textId="77777777" w:rsidR="003316FE" w:rsidRPr="001D5921" w:rsidRDefault="00000000" w:rsidP="001D5921">
      <w:pPr>
        <w:jc w:val="both"/>
        <w:rPr>
          <w:sz w:val="28"/>
          <w:szCs w:val="28"/>
        </w:rPr>
      </w:pPr>
      <w:r w:rsidRPr="001D5921">
        <w:rPr>
          <w:sz w:val="28"/>
          <w:szCs w:val="28"/>
        </w:rPr>
        <w:t>The future of machine learning and deep learning is expected to include further advancements in areas such as generative artificial intelligence, reinforcement learning, and federated learning. These technologies will enable more intelligent systems capable of learning from distributed data sources while preserving privacy. As research continues to progress, machine learning and deep learning will become even more integrated into everyday technologies and services.</w:t>
      </w:r>
    </w:p>
    <w:p w14:paraId="50AE48A0" w14:textId="77777777" w:rsidR="003316FE" w:rsidRPr="001D5921" w:rsidRDefault="00000000" w:rsidP="001D5921">
      <w:pPr>
        <w:jc w:val="both"/>
        <w:rPr>
          <w:sz w:val="28"/>
          <w:szCs w:val="28"/>
        </w:rPr>
      </w:pPr>
      <w:r w:rsidRPr="001D5921">
        <w:rPr>
          <w:sz w:val="28"/>
          <w:szCs w:val="28"/>
        </w:rPr>
        <w:lastRenderedPageBreak/>
        <w:t>Despite their advantages, machine learning and deep learning also face several challenges. One challenge is the interpretability of models, especially deep neural networks, which often function as black boxes. Understanding how a model arrives at a particular decision can be difficult. Researchers are developing methods for explainable artificial intelligence that aim to make machine learning systems more transparent and trustworthy for critical applications.</w:t>
      </w:r>
    </w:p>
    <w:p w14:paraId="4925052E" w14:textId="77777777" w:rsidR="003316FE" w:rsidRPr="001D5921" w:rsidRDefault="00000000" w:rsidP="001D5921">
      <w:pPr>
        <w:jc w:val="both"/>
        <w:rPr>
          <w:sz w:val="28"/>
          <w:szCs w:val="28"/>
        </w:rPr>
      </w:pPr>
      <w:r w:rsidRPr="001D5921">
        <w:rPr>
          <w:sz w:val="28"/>
          <w:szCs w:val="28"/>
        </w:rPr>
        <w:t>Despite their advantages, machine learning and deep learning also face several challenges. One challenge is the interpretability of models, especially deep neural networks, which often function as black boxes. Understanding how a model arrives at a particular decision can be difficult. Researchers are developing methods for explainable artificial intelligence that aim to make machine learning systems more transparent and trustworthy for critical applications.</w:t>
      </w:r>
    </w:p>
    <w:p w14:paraId="2C44947F" w14:textId="77777777" w:rsidR="003316FE" w:rsidRPr="001D5921" w:rsidRDefault="00000000" w:rsidP="001D5921">
      <w:pPr>
        <w:jc w:val="both"/>
        <w:rPr>
          <w:sz w:val="28"/>
          <w:szCs w:val="28"/>
        </w:rPr>
      </w:pPr>
      <w:r w:rsidRPr="001D5921">
        <w:rPr>
          <w:sz w:val="28"/>
          <w:szCs w:val="28"/>
        </w:rPr>
        <w:t>Another important factor that distinguishes machine learning from deep learning is the amount of data required for training. Machine learning models can often perform well with smaller datasets when the features are carefully selected. Deep learning models, however, typically require large datasets to achieve high accuracy. The availability of big data and high‑performance computing resources such as graphics processing units has made it possible to train deep neural networks effectively and apply them to real‑world problems.</w:t>
      </w:r>
    </w:p>
    <w:p w14:paraId="5E019D5C" w14:textId="77777777" w:rsidR="003316FE" w:rsidRPr="001D5921" w:rsidRDefault="00000000" w:rsidP="001D5921">
      <w:pPr>
        <w:jc w:val="both"/>
        <w:rPr>
          <w:sz w:val="28"/>
          <w:szCs w:val="28"/>
        </w:rPr>
      </w:pPr>
      <w:r w:rsidRPr="001D5921">
        <w:rPr>
          <w:sz w:val="28"/>
          <w:szCs w:val="28"/>
        </w:rPr>
        <w:t>Training deep learning models requires significant computational resources and energy. Large neural networks may take hours or even days to train depending on the size of the dataset and the complexity of the model. Advances in hardware acceleration, distributed computing, and optimization algorithms are helping reduce these limitations and making deep learning more accessible to researchers and organizations worldwide.</w:t>
      </w:r>
    </w:p>
    <w:p w14:paraId="7EFEA85C" w14:textId="77777777" w:rsidR="003316FE" w:rsidRPr="001D5921" w:rsidRDefault="00000000" w:rsidP="001D5921">
      <w:pPr>
        <w:jc w:val="both"/>
        <w:rPr>
          <w:sz w:val="28"/>
          <w:szCs w:val="28"/>
        </w:rPr>
      </w:pPr>
      <w:r w:rsidRPr="001D5921">
        <w:rPr>
          <w:sz w:val="28"/>
          <w:szCs w:val="28"/>
        </w:rPr>
        <w:t xml:space="preserve">Both machine learning and deep learning contribute significantly to the development of intelligent systems. By combining statistical methods with large datasets and powerful computing resources, these technologies enable computers to perform tasks that were once considered uniquely human. </w:t>
      </w:r>
      <w:r w:rsidRPr="001D5921">
        <w:rPr>
          <w:sz w:val="28"/>
          <w:szCs w:val="28"/>
        </w:rPr>
        <w:lastRenderedPageBreak/>
        <w:t>Their continued development will play a crucial role in solving complex global challenges and improving productivity across many sectors.</w:t>
      </w:r>
    </w:p>
    <w:p w14:paraId="0A8DDEBD" w14:textId="77777777" w:rsidR="003316FE" w:rsidRPr="001D5921" w:rsidRDefault="00000000" w:rsidP="001D5921">
      <w:pPr>
        <w:jc w:val="both"/>
        <w:rPr>
          <w:sz w:val="28"/>
          <w:szCs w:val="28"/>
        </w:rPr>
      </w:pPr>
      <w:r w:rsidRPr="001D5921">
        <w:rPr>
          <w:sz w:val="28"/>
          <w:szCs w:val="28"/>
        </w:rPr>
        <w:t>The future of machine learning and deep learning is expected to include further advancements in areas such as generative artificial intelligence, reinforcement learning, and federated learning. These technologies will enable more intelligent systems capable of learning from distributed data sources while preserving privacy. As research continues to progress, machine learning and deep learning will become even more integrated into everyday technologies and services.</w:t>
      </w:r>
    </w:p>
    <w:p w14:paraId="7FA6C250" w14:textId="77777777" w:rsidR="003316FE" w:rsidRPr="001D5921" w:rsidRDefault="00000000" w:rsidP="001D5921">
      <w:pPr>
        <w:jc w:val="both"/>
        <w:rPr>
          <w:sz w:val="28"/>
          <w:szCs w:val="28"/>
        </w:rPr>
      </w:pPr>
      <w:r w:rsidRPr="001D5921">
        <w:rPr>
          <w:sz w:val="28"/>
          <w:szCs w:val="28"/>
        </w:rPr>
        <w:t>Machine Learning is a branch of artificial intelligence that enables computers to learn from data and improve their performance over time without being explicitly programmed. Instead of following fixed instructions, machine learning systems analyze patterns in data and use those patterns to make predictions or decisions. This capability allows organizations to process large amounts of information efficiently and gain insights that would be difficult for humans to detect manually. Machine learning techniques are widely used in areas such as recommendation systems, fraud detection, predictive analytics, and medical diagnosis.</w:t>
      </w:r>
    </w:p>
    <w:p w14:paraId="3B79661B" w14:textId="77777777" w:rsidR="003316FE" w:rsidRPr="001D5921" w:rsidRDefault="00000000" w:rsidP="001D5921">
      <w:pPr>
        <w:jc w:val="both"/>
        <w:rPr>
          <w:sz w:val="28"/>
          <w:szCs w:val="28"/>
        </w:rPr>
      </w:pPr>
      <w:r w:rsidRPr="001D5921">
        <w:rPr>
          <w:sz w:val="28"/>
          <w:szCs w:val="28"/>
        </w:rPr>
        <w:t>Deep Learning is a subset of machine learning that focuses on artificial neural networks with multiple layers. These networks are designed to simulate the structure and functioning of the human brain. Each layer in a neural network processes information and passes it to the next layer, allowing the model to identify increasingly complex patterns. Deep learning models are particularly effective when working with unstructured data such as images, videos, and natural language text. Because of this ability, deep learning has become a key technology behind modern innovations such as voice assistants, autonomous vehicles, and facial recognition systems.</w:t>
      </w:r>
    </w:p>
    <w:p w14:paraId="3B4EFB24" w14:textId="77777777" w:rsidR="003316FE" w:rsidRPr="001D5921" w:rsidRDefault="00000000" w:rsidP="001D5921">
      <w:pPr>
        <w:jc w:val="both"/>
        <w:rPr>
          <w:sz w:val="28"/>
          <w:szCs w:val="28"/>
        </w:rPr>
      </w:pPr>
      <w:r w:rsidRPr="001D5921">
        <w:rPr>
          <w:sz w:val="28"/>
          <w:szCs w:val="28"/>
        </w:rPr>
        <w:t xml:space="preserve">Despite their advantages, machine learning and deep learning also face several challenges. One challenge is the interpretability of models, especially deep neural networks, which often function as black boxes. Understanding how a model arrives at a particular decision can be difficult. Researchers are developing methods for explainable artificial intelligence that aim to make </w:t>
      </w:r>
      <w:r w:rsidRPr="001D5921">
        <w:rPr>
          <w:sz w:val="28"/>
          <w:szCs w:val="28"/>
        </w:rPr>
        <w:lastRenderedPageBreak/>
        <w:t>machine learning systems more transparent and trustworthy for critical applications.</w:t>
      </w:r>
    </w:p>
    <w:p w14:paraId="60056C0B" w14:textId="77777777" w:rsidR="003316FE" w:rsidRPr="001D5921" w:rsidRDefault="00000000" w:rsidP="001D5921">
      <w:pPr>
        <w:jc w:val="both"/>
        <w:rPr>
          <w:sz w:val="28"/>
          <w:szCs w:val="28"/>
        </w:rPr>
      </w:pPr>
      <w:r w:rsidRPr="001D5921">
        <w:rPr>
          <w:sz w:val="28"/>
          <w:szCs w:val="28"/>
        </w:rPr>
        <w:t>Machine learning and deep learning are widely used across many industries. In healthcare, these technologies assist doctors by analyzing medical images and identifying patterns associated with diseases. In finance, machine learning models help detect fraudulent transactions and assess credit risk. In transportation, deep learning algorithms enable autonomous vehicles to recognize objects, interpret road conditions, and make navigation decisions in real time.</w:t>
      </w:r>
    </w:p>
    <w:p w14:paraId="4B0EC547" w14:textId="77777777" w:rsidR="003316FE" w:rsidRPr="001D5921" w:rsidRDefault="00000000" w:rsidP="001D5921">
      <w:pPr>
        <w:jc w:val="both"/>
        <w:rPr>
          <w:sz w:val="28"/>
          <w:szCs w:val="28"/>
        </w:rPr>
      </w:pPr>
      <w:r w:rsidRPr="001D5921">
        <w:rPr>
          <w:sz w:val="28"/>
          <w:szCs w:val="28"/>
        </w:rPr>
        <w:t>Deep Learning is a subset of machine learning that focuses on artificial neural networks with multiple layers. These networks are designed to simulate the structure and functioning of the human brain. Each layer in a neural network processes information and passes it to the next layer, allowing the model to identify increasingly complex patterns. Deep learning models are particularly effective when working with unstructured data such as images, videos, and natural language text. Because of this ability, deep learning has become a key technology behind modern innovations such as voice assistants, autonomous vehicles, and facial recognition systems.</w:t>
      </w:r>
    </w:p>
    <w:p w14:paraId="10B3021F" w14:textId="77777777" w:rsidR="003316FE" w:rsidRPr="001D5921" w:rsidRDefault="00000000" w:rsidP="001D5921">
      <w:pPr>
        <w:jc w:val="both"/>
        <w:rPr>
          <w:sz w:val="28"/>
          <w:szCs w:val="28"/>
        </w:rPr>
      </w:pPr>
      <w:r w:rsidRPr="001D5921">
        <w:rPr>
          <w:sz w:val="28"/>
          <w:szCs w:val="28"/>
        </w:rPr>
        <w:t>Machine Learning is a branch of artificial intelligence that enables computers to learn from data and improve their performance over time without being explicitly programmed. Instead of following fixed instructions, machine learning systems analyze patterns in data and use those patterns to make predictions or decisions. This capability allows organizations to process large amounts of information efficiently and gain insights that would be difficult for humans to detect manually. Machine learning techniques are widely used in areas such as recommendation systems, fraud detection, predictive analytics, and medical diagnosis.</w:t>
      </w:r>
    </w:p>
    <w:p w14:paraId="3E65241F" w14:textId="77777777" w:rsidR="003316FE" w:rsidRPr="001D5921" w:rsidRDefault="00000000" w:rsidP="001D5921">
      <w:pPr>
        <w:jc w:val="both"/>
        <w:rPr>
          <w:sz w:val="28"/>
          <w:szCs w:val="28"/>
        </w:rPr>
      </w:pPr>
      <w:r w:rsidRPr="001D5921">
        <w:rPr>
          <w:sz w:val="28"/>
          <w:szCs w:val="28"/>
        </w:rPr>
        <w:t xml:space="preserve">Machine learning algorithms include methods such as decision trees, support vector machines, k‑nearest neighbors, and linear regression. These algorithms are commonly used for classification and regression tasks. Deep learning approaches use advanced neural network architectures such as convolutional neural networks for image analysis and recurrent neural </w:t>
      </w:r>
      <w:r w:rsidRPr="001D5921">
        <w:rPr>
          <w:sz w:val="28"/>
          <w:szCs w:val="28"/>
        </w:rPr>
        <w:lastRenderedPageBreak/>
        <w:t>networks for sequence data such as text and speech. Each approach has strengths and limitations depending on the nature of the data and the complexity of the problem being solved.</w:t>
      </w:r>
    </w:p>
    <w:p w14:paraId="49279054" w14:textId="77777777" w:rsidR="003316FE" w:rsidRPr="001D5921" w:rsidRDefault="00000000" w:rsidP="001D5921">
      <w:pPr>
        <w:jc w:val="both"/>
        <w:rPr>
          <w:sz w:val="28"/>
          <w:szCs w:val="28"/>
        </w:rPr>
      </w:pPr>
      <w:r w:rsidRPr="001D5921">
        <w:rPr>
          <w:sz w:val="28"/>
          <w:szCs w:val="28"/>
        </w:rPr>
        <w:t>Another important factor that distinguishes machine learning from deep learning is the amount of data required for training. Machine learning models can often perform well with smaller datasets when the features are carefully selected. Deep learning models, however, typically require large datasets to achieve high accuracy. The availability of big data and high‑performance computing resources such as graphics processing units has made it possible to train deep neural networks effectively and apply them to real‑world problems.</w:t>
      </w:r>
    </w:p>
    <w:p w14:paraId="0DD8C2E8" w14:textId="77777777" w:rsidR="003316FE" w:rsidRPr="001D5921" w:rsidRDefault="00000000" w:rsidP="001D5921">
      <w:pPr>
        <w:jc w:val="both"/>
        <w:rPr>
          <w:sz w:val="28"/>
          <w:szCs w:val="28"/>
        </w:rPr>
      </w:pPr>
      <w:r w:rsidRPr="001D5921">
        <w:rPr>
          <w:sz w:val="28"/>
          <w:szCs w:val="28"/>
        </w:rPr>
        <w:t>Deep Learning is a subset of machine learning that focuses on artificial neural networks with multiple layers. These networks are designed to simulate the structure and functioning of the human brain. Each layer in a neural network processes information and passes it to the next layer, allowing the model to identify increasingly complex patterns. Deep learning models are particularly effective when working with unstructured data such as images, videos, and natural language text. Because of this ability, deep learning has become a key technology behind modern innovations such as voice assistants, autonomous vehicles, and facial recognition systems.</w:t>
      </w:r>
    </w:p>
    <w:p w14:paraId="4FB9F055" w14:textId="77777777" w:rsidR="003316FE" w:rsidRPr="001D5921" w:rsidRDefault="00000000" w:rsidP="001D5921">
      <w:pPr>
        <w:pStyle w:val="Heading1"/>
        <w:jc w:val="both"/>
        <w:rPr>
          <w:sz w:val="36"/>
          <w:szCs w:val="36"/>
        </w:rPr>
      </w:pPr>
      <w:r w:rsidRPr="001D5921">
        <w:rPr>
          <w:sz w:val="36"/>
          <w:szCs w:val="36"/>
        </w:rPr>
        <w:t>Implementation / Discussion</w:t>
      </w:r>
    </w:p>
    <w:p w14:paraId="2B45D39B" w14:textId="274C4FB3" w:rsidR="003316FE" w:rsidRPr="001D5921" w:rsidRDefault="00000000" w:rsidP="001D5921">
      <w:pPr>
        <w:jc w:val="both"/>
        <w:rPr>
          <w:sz w:val="28"/>
          <w:szCs w:val="28"/>
        </w:rPr>
      </w:pPr>
      <w:r w:rsidRPr="001D5921">
        <w:rPr>
          <w:sz w:val="28"/>
          <w:szCs w:val="28"/>
        </w:rPr>
        <w:t>Prompt: Discuss how Machine Learning and Deep Learning models are implemented in real systems.</w:t>
      </w:r>
    </w:p>
    <w:p w14:paraId="30D3BC46" w14:textId="77777777" w:rsidR="003316FE" w:rsidRPr="001D5921" w:rsidRDefault="00000000" w:rsidP="001D5921">
      <w:pPr>
        <w:jc w:val="both"/>
        <w:rPr>
          <w:sz w:val="28"/>
          <w:szCs w:val="28"/>
        </w:rPr>
      </w:pPr>
      <w:r w:rsidRPr="001D5921">
        <w:rPr>
          <w:sz w:val="28"/>
          <w:szCs w:val="28"/>
        </w:rPr>
        <w:t>Another important factor that distinguishes machine learning from deep learning is the amount of data required for training. Machine learning models can often perform well with smaller datasets when the features are carefully selected. Deep learning models, however, typically require large datasets to achieve high accuracy. The availability of big data and high‑performance computing resources such as graphics processing units has made it possible to train deep neural networks effectively and apply them to real‑world problems.</w:t>
      </w:r>
    </w:p>
    <w:p w14:paraId="45EA9089" w14:textId="77777777" w:rsidR="003316FE" w:rsidRPr="001D5921" w:rsidRDefault="00000000" w:rsidP="001D5921">
      <w:pPr>
        <w:jc w:val="both"/>
        <w:rPr>
          <w:sz w:val="28"/>
          <w:szCs w:val="28"/>
        </w:rPr>
      </w:pPr>
      <w:r w:rsidRPr="001D5921">
        <w:rPr>
          <w:sz w:val="28"/>
          <w:szCs w:val="28"/>
        </w:rPr>
        <w:lastRenderedPageBreak/>
        <w:t>Another important factor that distinguishes machine learning from deep learning is the amount of data required for training. Machine learning models can often perform well with smaller datasets when the features are carefully selected. Deep learning models, however, typically require large datasets to achieve high accuracy. The availability of big data and high‑performance computing resources such as graphics processing units has made it possible to train deep neural networks effectively and apply them to real‑world problems.</w:t>
      </w:r>
    </w:p>
    <w:p w14:paraId="52B7C012" w14:textId="77777777" w:rsidR="003316FE" w:rsidRPr="001D5921" w:rsidRDefault="00000000" w:rsidP="001D5921">
      <w:pPr>
        <w:jc w:val="both"/>
        <w:rPr>
          <w:sz w:val="28"/>
          <w:szCs w:val="28"/>
        </w:rPr>
      </w:pPr>
      <w:r w:rsidRPr="001D5921">
        <w:rPr>
          <w:sz w:val="28"/>
          <w:szCs w:val="28"/>
        </w:rPr>
        <w:t>Machine Learning is a branch of artificial intelligence that enables computers to learn from data and improve their performance over time without being explicitly programmed. Instead of following fixed instructions, machine learning systems analyze patterns in data and use those patterns to make predictions or decisions. This capability allows organizations to process large amounts of information efficiently and gain insights that would be difficult for humans to detect manually. Machine learning techniques are widely used in areas such as recommendation systems, fraud detection, predictive analytics, and medical diagnosis.</w:t>
      </w:r>
    </w:p>
    <w:p w14:paraId="6E504662" w14:textId="77777777" w:rsidR="003316FE" w:rsidRPr="001D5921" w:rsidRDefault="00000000" w:rsidP="001D5921">
      <w:pPr>
        <w:jc w:val="both"/>
        <w:rPr>
          <w:sz w:val="28"/>
          <w:szCs w:val="28"/>
        </w:rPr>
      </w:pPr>
      <w:r w:rsidRPr="001D5921">
        <w:rPr>
          <w:sz w:val="28"/>
          <w:szCs w:val="28"/>
        </w:rPr>
        <w:t>Despite their advantages, machine learning and deep learning also face several challenges. One challenge is the interpretability of models, especially deep neural networks, which often function as black boxes. Understanding how a model arrives at a particular decision can be difficult. Researchers are developing methods for explainable artificial intelligence that aim to make machine learning systems more transparent and trustworthy for critical applications.</w:t>
      </w:r>
    </w:p>
    <w:p w14:paraId="18A90142" w14:textId="77777777" w:rsidR="003316FE" w:rsidRPr="001D5921" w:rsidRDefault="00000000" w:rsidP="001D5921">
      <w:pPr>
        <w:jc w:val="both"/>
        <w:rPr>
          <w:sz w:val="28"/>
          <w:szCs w:val="28"/>
        </w:rPr>
      </w:pPr>
      <w:r w:rsidRPr="001D5921">
        <w:rPr>
          <w:sz w:val="28"/>
          <w:szCs w:val="28"/>
        </w:rPr>
        <w:t>Training deep learning models requires significant computational resources and energy. Large neural networks may take hours or even days to train depending on the size of the dataset and the complexity of the model. Advances in hardware acceleration, distributed computing, and optimization algorithms are helping reduce these limitations and making deep learning more accessible to researchers and organizations worldwide.</w:t>
      </w:r>
    </w:p>
    <w:p w14:paraId="26A20AEF" w14:textId="77777777" w:rsidR="003316FE" w:rsidRPr="001D5921" w:rsidRDefault="00000000" w:rsidP="001D5921">
      <w:pPr>
        <w:jc w:val="both"/>
        <w:rPr>
          <w:sz w:val="28"/>
          <w:szCs w:val="28"/>
        </w:rPr>
      </w:pPr>
      <w:r w:rsidRPr="001D5921">
        <w:rPr>
          <w:sz w:val="28"/>
          <w:szCs w:val="28"/>
        </w:rPr>
        <w:t xml:space="preserve">Machine Learning is a branch of artificial intelligence that enables computers to learn from data and improve their performance over time </w:t>
      </w:r>
      <w:r w:rsidRPr="001D5921">
        <w:rPr>
          <w:sz w:val="28"/>
          <w:szCs w:val="28"/>
        </w:rPr>
        <w:lastRenderedPageBreak/>
        <w:t>without being explicitly programmed. Instead of following fixed instructions, machine learning systems analyze patterns in data and use those patterns to make predictions or decisions. This capability allows organizations to process large amounts of information efficiently and gain insights that would be difficult for humans to detect manually. Machine learning techniques are widely used in areas such as recommendation systems, fraud detection, predictive analytics, and medical diagnosis.</w:t>
      </w:r>
    </w:p>
    <w:p w14:paraId="318A3104" w14:textId="77777777" w:rsidR="003316FE" w:rsidRPr="001D5921" w:rsidRDefault="00000000" w:rsidP="001D5921">
      <w:pPr>
        <w:jc w:val="both"/>
        <w:rPr>
          <w:sz w:val="28"/>
          <w:szCs w:val="28"/>
        </w:rPr>
      </w:pPr>
      <w:r w:rsidRPr="001D5921">
        <w:rPr>
          <w:sz w:val="28"/>
          <w:szCs w:val="28"/>
        </w:rPr>
        <w:t>Machine learning and deep learning are widely used across many industries. In healthcare, these technologies assist doctors by analyzing medical images and identifying patterns associated with diseases. In finance, machine learning models help detect fraudulent transactions and assess credit risk. In transportation, deep learning algorithms enable autonomous vehicles to recognize objects, interpret road conditions, and make navigation decisions in real time.</w:t>
      </w:r>
    </w:p>
    <w:p w14:paraId="1D873727" w14:textId="77777777" w:rsidR="003316FE" w:rsidRPr="001D5921" w:rsidRDefault="00000000" w:rsidP="001D5921">
      <w:pPr>
        <w:jc w:val="both"/>
        <w:rPr>
          <w:sz w:val="28"/>
          <w:szCs w:val="28"/>
        </w:rPr>
      </w:pPr>
      <w:r w:rsidRPr="001D5921">
        <w:rPr>
          <w:sz w:val="28"/>
          <w:szCs w:val="28"/>
        </w:rPr>
        <w:t>Training deep learning models requires significant computational resources and energy. Large neural networks may take hours or even days to train depending on the size of the dataset and the complexity of the model. Advances in hardware acceleration, distributed computing, and optimization algorithms are helping reduce these limitations and making deep learning more accessible to researchers and organizations worldwide.</w:t>
      </w:r>
    </w:p>
    <w:p w14:paraId="675B9EB2" w14:textId="77777777" w:rsidR="003316FE" w:rsidRPr="001D5921" w:rsidRDefault="00000000" w:rsidP="001D5921">
      <w:pPr>
        <w:jc w:val="both"/>
        <w:rPr>
          <w:sz w:val="28"/>
          <w:szCs w:val="28"/>
        </w:rPr>
      </w:pPr>
      <w:r w:rsidRPr="001D5921">
        <w:rPr>
          <w:sz w:val="28"/>
          <w:szCs w:val="28"/>
        </w:rPr>
        <w:t>The future of machine learning and deep learning is expected to include further advancements in areas such as generative artificial intelligence, reinforcement learning, and federated learning. These technologies will enable more intelligent systems capable of learning from distributed data sources while preserving privacy. As research continues to progress, machine learning and deep learning will become even more integrated into everyday technologies and services.</w:t>
      </w:r>
    </w:p>
    <w:p w14:paraId="40E3F01A" w14:textId="77777777" w:rsidR="003316FE" w:rsidRPr="001D5921" w:rsidRDefault="00000000" w:rsidP="001D5921">
      <w:pPr>
        <w:jc w:val="both"/>
        <w:rPr>
          <w:sz w:val="28"/>
          <w:szCs w:val="28"/>
        </w:rPr>
      </w:pPr>
      <w:r w:rsidRPr="001D5921">
        <w:rPr>
          <w:sz w:val="28"/>
          <w:szCs w:val="28"/>
        </w:rPr>
        <w:t xml:space="preserve">Another important factor that distinguishes machine learning from deep learning is the amount of data required for training. Machine learning models can often perform well with smaller datasets when the features are carefully selected. Deep learning models, however, typically require large datasets to achieve high accuracy. The availability of big data and </w:t>
      </w:r>
      <w:r w:rsidRPr="001D5921">
        <w:rPr>
          <w:sz w:val="28"/>
          <w:szCs w:val="28"/>
        </w:rPr>
        <w:lastRenderedPageBreak/>
        <w:t>high‑performance computing resources such as graphics processing units has made it possible to train deep neural networks effectively and apply them to real‑world problems.</w:t>
      </w:r>
    </w:p>
    <w:p w14:paraId="037EDC55" w14:textId="77777777" w:rsidR="003316FE" w:rsidRPr="001D5921" w:rsidRDefault="00000000" w:rsidP="001D5921">
      <w:pPr>
        <w:jc w:val="both"/>
        <w:rPr>
          <w:sz w:val="28"/>
          <w:szCs w:val="28"/>
        </w:rPr>
      </w:pPr>
      <w:r w:rsidRPr="001D5921">
        <w:rPr>
          <w:sz w:val="28"/>
          <w:szCs w:val="28"/>
        </w:rPr>
        <w:t>Another important factor that distinguishes machine learning from deep learning is the amount of data required for training. Machine learning models can often perform well with smaller datasets when the features are carefully selected. Deep learning models, however, typically require large datasets to achieve high accuracy. The availability of big data and high‑performance computing resources such as graphics processing units has made it possible to train deep neural networks effectively and apply them to real‑world problems.</w:t>
      </w:r>
    </w:p>
    <w:p w14:paraId="34D755E9" w14:textId="77777777" w:rsidR="003316FE" w:rsidRPr="001D5921" w:rsidRDefault="00000000" w:rsidP="001D5921">
      <w:pPr>
        <w:jc w:val="both"/>
        <w:rPr>
          <w:sz w:val="28"/>
          <w:szCs w:val="28"/>
        </w:rPr>
      </w:pPr>
      <w:r w:rsidRPr="001D5921">
        <w:rPr>
          <w:sz w:val="28"/>
          <w:szCs w:val="28"/>
        </w:rPr>
        <w:t>Machine learning and deep learning are widely used across many industries. In healthcare, these technologies assist doctors by analyzing medical images and identifying patterns associated with diseases. In finance, machine learning models help detect fraudulent transactions and assess credit risk. In transportation, deep learning algorithms enable autonomous vehicles to recognize objects, interpret road conditions, and make navigation decisions in real time.</w:t>
      </w:r>
    </w:p>
    <w:p w14:paraId="4407ABDA" w14:textId="77777777" w:rsidR="003316FE" w:rsidRPr="001D5921" w:rsidRDefault="00000000" w:rsidP="001D5921">
      <w:pPr>
        <w:jc w:val="both"/>
        <w:rPr>
          <w:sz w:val="28"/>
          <w:szCs w:val="28"/>
        </w:rPr>
      </w:pPr>
      <w:r w:rsidRPr="001D5921">
        <w:rPr>
          <w:sz w:val="28"/>
          <w:szCs w:val="28"/>
        </w:rPr>
        <w:t>Machine learning algorithms include methods such as decision trees, support vector machines, k‑nearest neighbors, and linear regression. These algorithms are commonly used for classification and regression tasks. Deep learning approaches use advanced neural network architectures such as convolutional neural networks for image analysis and recurrent neural networks for sequence data such as text and speech. Each approach has strengths and limitations depending on the nature of the data and the complexity of the problem being solved.</w:t>
      </w:r>
    </w:p>
    <w:p w14:paraId="7558ACB9" w14:textId="77777777" w:rsidR="003316FE" w:rsidRPr="001D5921" w:rsidRDefault="00000000" w:rsidP="001D5921">
      <w:pPr>
        <w:jc w:val="both"/>
        <w:rPr>
          <w:sz w:val="28"/>
          <w:szCs w:val="28"/>
        </w:rPr>
      </w:pPr>
      <w:r w:rsidRPr="001D5921">
        <w:rPr>
          <w:sz w:val="28"/>
          <w:szCs w:val="28"/>
        </w:rPr>
        <w:t>Training deep learning models requires significant computational resources and energy. Large neural networks may take hours or even days to train depending on the size of the dataset and the complexity of the model. Advances in hardware acceleration, distributed computing, and optimization algorithms are helping reduce these limitations and making deep learning more accessible to researchers and organizations worldwide.</w:t>
      </w:r>
    </w:p>
    <w:p w14:paraId="65E72FF0" w14:textId="77777777" w:rsidR="003316FE" w:rsidRPr="001D5921" w:rsidRDefault="00000000" w:rsidP="001D5921">
      <w:pPr>
        <w:jc w:val="both"/>
        <w:rPr>
          <w:sz w:val="28"/>
          <w:szCs w:val="28"/>
        </w:rPr>
      </w:pPr>
      <w:r w:rsidRPr="001D5921">
        <w:rPr>
          <w:sz w:val="28"/>
          <w:szCs w:val="28"/>
        </w:rPr>
        <w:lastRenderedPageBreak/>
        <w:t>Despite their advantages, machine learning and deep learning also face several challenges. One challenge is the interpretability of models, especially deep neural networks, which often function as black boxes. Understanding how a model arrives at a particular decision can be difficult. Researchers are developing methods for explainable artificial intelligence that aim to make machine learning systems more transparent and trustworthy for critical applications.</w:t>
      </w:r>
    </w:p>
    <w:p w14:paraId="7126F868" w14:textId="77777777" w:rsidR="003316FE" w:rsidRPr="001D5921" w:rsidRDefault="00000000" w:rsidP="001D5921">
      <w:pPr>
        <w:jc w:val="both"/>
        <w:rPr>
          <w:sz w:val="28"/>
          <w:szCs w:val="28"/>
        </w:rPr>
      </w:pPr>
      <w:r w:rsidRPr="001D5921">
        <w:rPr>
          <w:sz w:val="28"/>
          <w:szCs w:val="28"/>
        </w:rPr>
        <w:t>Another important factor that distinguishes machine learning from deep learning is the amount of data required for training. Machine learning models can often perform well with smaller datasets when the features are carefully selected. Deep learning models, however, typically require large datasets to achieve high accuracy. The availability of big data and high‑performance computing resources such as graphics processing units has made it possible to train deep neural networks effectively and apply them to real‑world problems.</w:t>
      </w:r>
    </w:p>
    <w:p w14:paraId="7F148F09" w14:textId="77777777" w:rsidR="003316FE" w:rsidRPr="001D5921" w:rsidRDefault="00000000" w:rsidP="001D5921">
      <w:pPr>
        <w:jc w:val="both"/>
        <w:rPr>
          <w:sz w:val="28"/>
          <w:szCs w:val="28"/>
        </w:rPr>
      </w:pPr>
      <w:r w:rsidRPr="001D5921">
        <w:rPr>
          <w:sz w:val="28"/>
          <w:szCs w:val="28"/>
        </w:rPr>
        <w:t>Despite their advantages, machine learning and deep learning also face several challenges. One challenge is the interpretability of models, especially deep neural networks, which often function as black boxes. Understanding how a model arrives at a particular decision can be difficult. Researchers are developing methods for explainable artificial intelligence that aim to make machine learning systems more transparent and trustworthy for critical applications.</w:t>
      </w:r>
    </w:p>
    <w:p w14:paraId="52C043C8" w14:textId="77777777" w:rsidR="003316FE" w:rsidRPr="001D5921" w:rsidRDefault="00000000" w:rsidP="001D5921">
      <w:pPr>
        <w:jc w:val="both"/>
        <w:rPr>
          <w:sz w:val="28"/>
          <w:szCs w:val="28"/>
        </w:rPr>
      </w:pPr>
      <w:r w:rsidRPr="001D5921">
        <w:rPr>
          <w:sz w:val="28"/>
          <w:szCs w:val="28"/>
        </w:rPr>
        <w:t>Machine learning algorithms include methods such as decision trees, support vector machines, k‑nearest neighbors, and linear regression. These algorithms are commonly used for classification and regression tasks. Deep learning approaches use advanced neural network architectures such as convolutional neural networks for image analysis and recurrent neural networks for sequence data such as text and speech. Each approach has strengths and limitations depending on the nature of the data and the complexity of the problem being solved.</w:t>
      </w:r>
    </w:p>
    <w:p w14:paraId="34F51EB5" w14:textId="77777777" w:rsidR="003316FE" w:rsidRPr="001D5921" w:rsidRDefault="00000000" w:rsidP="001D5921">
      <w:pPr>
        <w:jc w:val="both"/>
        <w:rPr>
          <w:sz w:val="28"/>
          <w:szCs w:val="28"/>
        </w:rPr>
      </w:pPr>
      <w:r w:rsidRPr="001D5921">
        <w:rPr>
          <w:sz w:val="28"/>
          <w:szCs w:val="28"/>
        </w:rPr>
        <w:t xml:space="preserve">Training deep learning models requires significant computational resources and energy. Large neural networks may take hours or even days to train </w:t>
      </w:r>
      <w:r w:rsidRPr="001D5921">
        <w:rPr>
          <w:sz w:val="28"/>
          <w:szCs w:val="28"/>
        </w:rPr>
        <w:lastRenderedPageBreak/>
        <w:t>depending on the size of the dataset and the complexity of the model. Advances in hardware acceleration, distributed computing, and optimization algorithms are helping reduce these limitations and making deep learning more accessible to researchers and organizations worldwide.</w:t>
      </w:r>
    </w:p>
    <w:p w14:paraId="3AA7D16F" w14:textId="77777777" w:rsidR="003316FE" w:rsidRPr="001D5921" w:rsidRDefault="00000000" w:rsidP="001D5921">
      <w:pPr>
        <w:jc w:val="both"/>
        <w:rPr>
          <w:sz w:val="28"/>
          <w:szCs w:val="28"/>
        </w:rPr>
      </w:pPr>
      <w:r w:rsidRPr="001D5921">
        <w:rPr>
          <w:sz w:val="28"/>
          <w:szCs w:val="28"/>
        </w:rPr>
        <w:t>The future of machine learning and deep learning is expected to include further advancements in areas such as generative artificial intelligence, reinforcement learning, and federated learning. These technologies will enable more intelligent systems capable of learning from distributed data sources while preserving privacy. As research continues to progress, machine learning and deep learning will become even more integrated into everyday technologies and services.</w:t>
      </w:r>
    </w:p>
    <w:p w14:paraId="531A5455" w14:textId="77777777" w:rsidR="003316FE" w:rsidRPr="001D5921" w:rsidRDefault="00000000" w:rsidP="001D5921">
      <w:pPr>
        <w:jc w:val="both"/>
        <w:rPr>
          <w:sz w:val="28"/>
          <w:szCs w:val="28"/>
        </w:rPr>
      </w:pPr>
      <w:r w:rsidRPr="001D5921">
        <w:rPr>
          <w:sz w:val="28"/>
          <w:szCs w:val="28"/>
        </w:rPr>
        <w:t>Machine learning and deep learning are widely used across many industries. In healthcare, these technologies assist doctors by analyzing medical images and identifying patterns associated with diseases. In finance, machine learning models help detect fraudulent transactions and assess credit risk. In transportation, deep learning algorithms enable autonomous vehicles to recognize objects, interpret road conditions, and make navigation decisions in real time.</w:t>
      </w:r>
    </w:p>
    <w:p w14:paraId="342225E2" w14:textId="77777777" w:rsidR="003316FE" w:rsidRPr="001D5921" w:rsidRDefault="00000000" w:rsidP="001D5921">
      <w:pPr>
        <w:jc w:val="both"/>
        <w:rPr>
          <w:sz w:val="28"/>
          <w:szCs w:val="28"/>
        </w:rPr>
      </w:pPr>
      <w:r w:rsidRPr="001D5921">
        <w:rPr>
          <w:sz w:val="28"/>
          <w:szCs w:val="28"/>
        </w:rPr>
        <w:t>Both machine learning and deep learning contribute significantly to the development of intelligent systems. By combining statistical methods with large datasets and powerful computing resources, these technologies enable computers to perform tasks that were once considered uniquely human. Their continued development will play a crucial role in solving complex global challenges and improving productivity across many sectors.</w:t>
      </w:r>
    </w:p>
    <w:p w14:paraId="1D142340" w14:textId="77777777" w:rsidR="003316FE" w:rsidRPr="001D5921" w:rsidRDefault="00000000" w:rsidP="001D5921">
      <w:pPr>
        <w:jc w:val="both"/>
        <w:rPr>
          <w:sz w:val="28"/>
          <w:szCs w:val="28"/>
        </w:rPr>
      </w:pPr>
      <w:r w:rsidRPr="001D5921">
        <w:rPr>
          <w:sz w:val="28"/>
          <w:szCs w:val="28"/>
        </w:rPr>
        <w:t>Machine learning algorithms include methods such as decision trees, support vector machines, k‑nearest neighbors, and linear regression. These algorithms are commonly used for classification and regression tasks. Deep learning approaches use advanced neural network architectures such as convolutional neural networks for image analysis and recurrent neural networks for sequence data such as text and speech. Each approach has strengths and limitations depending on the nature of the data and the complexity of the problem being solved.</w:t>
      </w:r>
    </w:p>
    <w:p w14:paraId="2899010E" w14:textId="77777777" w:rsidR="003316FE" w:rsidRPr="001D5921" w:rsidRDefault="00000000" w:rsidP="001D5921">
      <w:pPr>
        <w:jc w:val="both"/>
        <w:rPr>
          <w:sz w:val="28"/>
          <w:szCs w:val="28"/>
        </w:rPr>
      </w:pPr>
      <w:r w:rsidRPr="001D5921">
        <w:rPr>
          <w:sz w:val="28"/>
          <w:szCs w:val="28"/>
        </w:rPr>
        <w:lastRenderedPageBreak/>
        <w:t>One of the major differences between machine learning and deep learning lies in the way features are extracted from data. Traditional machine learning algorithms often require manual feature engineering, where experts identify important characteristics that help the model make accurate predictions. In contrast, deep learning models automatically learn features directly from raw data through multiple layers of neural networks. This automated feature extraction makes deep learning particularly powerful when handling complex data such as images or audio signals.</w:t>
      </w:r>
    </w:p>
    <w:p w14:paraId="10CA2F69" w14:textId="77777777" w:rsidR="003316FE" w:rsidRPr="001D5921" w:rsidRDefault="00000000" w:rsidP="001D5921">
      <w:pPr>
        <w:jc w:val="both"/>
        <w:rPr>
          <w:sz w:val="28"/>
          <w:szCs w:val="28"/>
        </w:rPr>
      </w:pPr>
      <w:r w:rsidRPr="001D5921">
        <w:rPr>
          <w:sz w:val="28"/>
          <w:szCs w:val="28"/>
        </w:rPr>
        <w:t>One of the major differences between machine learning and deep learning lies in the way features are extracted from data. Traditional machine learning algorithms often require manual feature engineering, where experts identify important characteristics that help the model make accurate predictions. In contrast, deep learning models automatically learn features directly from raw data through multiple layers of neural networks. This automated feature extraction makes deep learning particularly powerful when handling complex data such as images or audio signals.</w:t>
      </w:r>
    </w:p>
    <w:p w14:paraId="378980E6" w14:textId="77777777" w:rsidR="003316FE" w:rsidRPr="001D5921" w:rsidRDefault="00000000" w:rsidP="001D5921">
      <w:pPr>
        <w:jc w:val="both"/>
        <w:rPr>
          <w:sz w:val="28"/>
          <w:szCs w:val="28"/>
        </w:rPr>
      </w:pPr>
      <w:r w:rsidRPr="001D5921">
        <w:rPr>
          <w:sz w:val="28"/>
          <w:szCs w:val="28"/>
        </w:rPr>
        <w:t>One of the major differences between machine learning and deep learning lies in the way features are extracted from data. Traditional machine learning algorithms often require manual feature engineering, where experts identify important characteristics that help the model make accurate predictions. In contrast, deep learning models automatically learn features directly from raw data through multiple layers of neural networks. This automated feature extraction makes deep learning particularly powerful when handling complex data such as images or audio signals.</w:t>
      </w:r>
    </w:p>
    <w:p w14:paraId="3122C269" w14:textId="77777777" w:rsidR="003316FE" w:rsidRPr="001D5921" w:rsidRDefault="00000000" w:rsidP="001D5921">
      <w:pPr>
        <w:jc w:val="both"/>
        <w:rPr>
          <w:sz w:val="28"/>
          <w:szCs w:val="28"/>
        </w:rPr>
      </w:pPr>
      <w:r w:rsidRPr="001D5921">
        <w:rPr>
          <w:sz w:val="28"/>
          <w:szCs w:val="28"/>
        </w:rPr>
        <w:t>Machine learning and deep learning are widely used across many industries. In healthcare, these technologies assist doctors by analyzing medical images and identifying patterns associated with diseases. In finance, machine learning models help detect fraudulent transactions and assess credit risk. In transportation, deep learning algorithms enable autonomous vehicles to recognize objects, interpret road conditions, and make navigation decisions in real time.</w:t>
      </w:r>
    </w:p>
    <w:p w14:paraId="1D88FB3B" w14:textId="77777777" w:rsidR="003316FE" w:rsidRPr="001D5921" w:rsidRDefault="00000000" w:rsidP="001D5921">
      <w:pPr>
        <w:jc w:val="both"/>
        <w:rPr>
          <w:sz w:val="28"/>
          <w:szCs w:val="28"/>
        </w:rPr>
      </w:pPr>
      <w:r w:rsidRPr="001D5921">
        <w:rPr>
          <w:sz w:val="28"/>
          <w:szCs w:val="28"/>
        </w:rPr>
        <w:lastRenderedPageBreak/>
        <w:t>The future of machine learning and deep learning is expected to include further advancements in areas such as generative artificial intelligence, reinforcement learning, and federated learning. These technologies will enable more intelligent systems capable of learning from distributed data sources while preserving privacy. As research continues to progress, machine learning and deep learning will become even more integrated into everyday technologies and services.</w:t>
      </w:r>
    </w:p>
    <w:p w14:paraId="2B1ACC0B" w14:textId="77777777" w:rsidR="003316FE" w:rsidRPr="001D5921" w:rsidRDefault="00000000" w:rsidP="001D5921">
      <w:pPr>
        <w:jc w:val="both"/>
        <w:rPr>
          <w:sz w:val="28"/>
          <w:szCs w:val="28"/>
        </w:rPr>
      </w:pPr>
      <w:r w:rsidRPr="001D5921">
        <w:rPr>
          <w:sz w:val="28"/>
          <w:szCs w:val="28"/>
        </w:rPr>
        <w:t>Machine learning algorithms include methods such as decision trees, support vector machines, k‑nearest neighbors, and linear regression. These algorithms are commonly used for classification and regression tasks. Deep learning approaches use advanced neural network architectures such as convolutional neural networks for image analysis and recurrent neural networks for sequence data such as text and speech. Each approach has strengths and limitations depending on the nature of the data and the complexity of the problem being solved.</w:t>
      </w:r>
    </w:p>
    <w:p w14:paraId="3E129205" w14:textId="77777777" w:rsidR="003316FE" w:rsidRPr="001D5921" w:rsidRDefault="00000000" w:rsidP="001D5921">
      <w:pPr>
        <w:jc w:val="both"/>
        <w:rPr>
          <w:sz w:val="28"/>
          <w:szCs w:val="28"/>
        </w:rPr>
      </w:pPr>
      <w:r w:rsidRPr="001D5921">
        <w:rPr>
          <w:sz w:val="28"/>
          <w:szCs w:val="28"/>
        </w:rPr>
        <w:t>Machine learning algorithms include methods such as decision trees, support vector machines, k‑nearest neighbors, and linear regression. These algorithms are commonly used for classification and regression tasks. Deep learning approaches use advanced neural network architectures such as convolutional neural networks for image analysis and recurrent neural networks for sequence data such as text and speech. Each approach has strengths and limitations depending on the nature of the data and the complexity of the problem being solved.</w:t>
      </w:r>
    </w:p>
    <w:p w14:paraId="6978A35A" w14:textId="77777777" w:rsidR="003316FE" w:rsidRPr="001D5921" w:rsidRDefault="00000000" w:rsidP="001D5921">
      <w:pPr>
        <w:jc w:val="both"/>
        <w:rPr>
          <w:sz w:val="28"/>
          <w:szCs w:val="28"/>
        </w:rPr>
      </w:pPr>
      <w:r w:rsidRPr="001D5921">
        <w:rPr>
          <w:sz w:val="28"/>
          <w:szCs w:val="28"/>
        </w:rPr>
        <w:t>Machine Learning is a branch of artificial intelligence that enables computers to learn from data and improve their performance over time without being explicitly programmed. Instead of following fixed instructions, machine learning systems analyze patterns in data and use those patterns to make predictions or decisions. This capability allows organizations to process large amounts of information efficiently and gain insights that would be difficult for humans to detect manually. Machine learning techniques are widely used in areas such as recommendation systems, fraud detection, predictive analytics, and medical diagnosis.</w:t>
      </w:r>
    </w:p>
    <w:p w14:paraId="541FB638" w14:textId="77777777" w:rsidR="003316FE" w:rsidRPr="001D5921" w:rsidRDefault="00000000" w:rsidP="001D5921">
      <w:pPr>
        <w:jc w:val="both"/>
        <w:rPr>
          <w:sz w:val="28"/>
          <w:szCs w:val="28"/>
        </w:rPr>
      </w:pPr>
      <w:r w:rsidRPr="001D5921">
        <w:rPr>
          <w:sz w:val="28"/>
          <w:szCs w:val="28"/>
        </w:rPr>
        <w:lastRenderedPageBreak/>
        <w:t>The future of machine learning and deep learning is expected to include further advancements in areas such as generative artificial intelligence, reinforcement learning, and federated learning. These technologies will enable more intelligent systems capable of learning from distributed data sources while preserving privacy. As research continues to progress, machine learning and deep learning will become even more integrated into everyday technologies and services.</w:t>
      </w:r>
    </w:p>
    <w:p w14:paraId="5F9E6C37" w14:textId="77777777" w:rsidR="003316FE" w:rsidRPr="001D5921" w:rsidRDefault="00000000" w:rsidP="001D5921">
      <w:pPr>
        <w:jc w:val="both"/>
        <w:rPr>
          <w:sz w:val="28"/>
          <w:szCs w:val="28"/>
        </w:rPr>
      </w:pPr>
      <w:r w:rsidRPr="001D5921">
        <w:rPr>
          <w:sz w:val="28"/>
          <w:szCs w:val="28"/>
        </w:rPr>
        <w:t>Another important factor that distinguishes machine learning from deep learning is the amount of data required for training. Machine learning models can often perform well with smaller datasets when the features are carefully selected. Deep learning models, however, typically require large datasets to achieve high accuracy. The availability of big data and high‑performance computing resources such as graphics processing units has made it possible to train deep neural networks effectively and apply them to real‑world problems.</w:t>
      </w:r>
    </w:p>
    <w:p w14:paraId="5BAA6D12" w14:textId="77777777" w:rsidR="003316FE" w:rsidRPr="001D5921" w:rsidRDefault="00000000" w:rsidP="001D5921">
      <w:pPr>
        <w:jc w:val="both"/>
        <w:rPr>
          <w:sz w:val="28"/>
          <w:szCs w:val="28"/>
        </w:rPr>
      </w:pPr>
      <w:r w:rsidRPr="001D5921">
        <w:rPr>
          <w:sz w:val="28"/>
          <w:szCs w:val="28"/>
        </w:rPr>
        <w:t>Training deep learning models requires significant computational resources and energy. Large neural networks may take hours or even days to train depending on the size of the dataset and the complexity of the model. Advances in hardware acceleration, distributed computing, and optimization algorithms are helping reduce these limitations and making deep learning more accessible to researchers and organizations worldwide.</w:t>
      </w:r>
    </w:p>
    <w:p w14:paraId="34272561" w14:textId="77777777" w:rsidR="003316FE" w:rsidRPr="001D5921" w:rsidRDefault="00000000" w:rsidP="001D5921">
      <w:pPr>
        <w:jc w:val="both"/>
        <w:rPr>
          <w:sz w:val="28"/>
          <w:szCs w:val="28"/>
        </w:rPr>
      </w:pPr>
      <w:r w:rsidRPr="001D5921">
        <w:rPr>
          <w:sz w:val="28"/>
          <w:szCs w:val="28"/>
        </w:rPr>
        <w:t>Training deep learning models requires significant computational resources and energy. Large neural networks may take hours or even days to train depending on the size of the dataset and the complexity of the model. Advances in hardware acceleration, distributed computing, and optimization algorithms are helping reduce these limitations and making deep learning more accessible to researchers and organizations worldwide.</w:t>
      </w:r>
    </w:p>
    <w:p w14:paraId="5CD1CBE9" w14:textId="77777777" w:rsidR="003316FE" w:rsidRPr="001D5921" w:rsidRDefault="00000000" w:rsidP="001D5921">
      <w:pPr>
        <w:jc w:val="both"/>
        <w:rPr>
          <w:sz w:val="28"/>
          <w:szCs w:val="28"/>
        </w:rPr>
      </w:pPr>
      <w:r w:rsidRPr="001D5921">
        <w:rPr>
          <w:sz w:val="28"/>
          <w:szCs w:val="28"/>
        </w:rPr>
        <w:t xml:space="preserve">Machine learning algorithms include methods such as decision trees, support vector machines, k‑nearest neighbors, and linear regression. These algorithms are commonly used for classification and regression tasks. Deep learning approaches use advanced neural network architectures such as convolutional neural networks for image analysis and recurrent neural </w:t>
      </w:r>
      <w:r w:rsidRPr="001D5921">
        <w:rPr>
          <w:sz w:val="28"/>
          <w:szCs w:val="28"/>
        </w:rPr>
        <w:lastRenderedPageBreak/>
        <w:t>networks for sequence data such as text and speech. Each approach has strengths and limitations depending on the nature of the data and the complexity of the problem being solved.</w:t>
      </w:r>
    </w:p>
    <w:p w14:paraId="77888308" w14:textId="77777777" w:rsidR="003316FE" w:rsidRPr="001D5921" w:rsidRDefault="00000000" w:rsidP="001D5921">
      <w:pPr>
        <w:jc w:val="both"/>
        <w:rPr>
          <w:sz w:val="28"/>
          <w:szCs w:val="28"/>
        </w:rPr>
      </w:pPr>
      <w:r w:rsidRPr="001D5921">
        <w:rPr>
          <w:sz w:val="28"/>
          <w:szCs w:val="28"/>
        </w:rPr>
        <w:t>Machine learning and deep learning are widely used across many industries. In healthcare, these technologies assist doctors by analyzing medical images and identifying patterns associated with diseases. In finance, machine learning models help detect fraudulent transactions and assess credit risk. In transportation, deep learning algorithms enable autonomous vehicles to recognize objects, interpret road conditions, and make navigation decisions in real time.</w:t>
      </w:r>
    </w:p>
    <w:p w14:paraId="4B17BE7F" w14:textId="77777777" w:rsidR="003316FE" w:rsidRPr="001D5921" w:rsidRDefault="00000000" w:rsidP="001D5921">
      <w:pPr>
        <w:jc w:val="both"/>
        <w:rPr>
          <w:sz w:val="28"/>
          <w:szCs w:val="28"/>
        </w:rPr>
      </w:pPr>
      <w:r w:rsidRPr="001D5921">
        <w:rPr>
          <w:sz w:val="28"/>
          <w:szCs w:val="28"/>
        </w:rPr>
        <w:t>Deep Learning is a subset of machine learning that focuses on artificial neural networks with multiple layers. These networks are designed to simulate the structure and functioning of the human brain. Each layer in a neural network processes information and passes it to the next layer, allowing the model to identify increasingly complex patterns. Deep learning models are particularly effective when working with unstructured data such as images, videos, and natural language text. Because of this ability, deep learning has become a key technology behind modern innovations such as voice assistants, autonomous vehicles, and facial recognition systems.</w:t>
      </w:r>
    </w:p>
    <w:p w14:paraId="68F3D9E3" w14:textId="77777777" w:rsidR="003316FE" w:rsidRPr="001D5921" w:rsidRDefault="00000000" w:rsidP="001D5921">
      <w:pPr>
        <w:jc w:val="both"/>
        <w:rPr>
          <w:sz w:val="28"/>
          <w:szCs w:val="28"/>
        </w:rPr>
      </w:pPr>
      <w:r w:rsidRPr="001D5921">
        <w:rPr>
          <w:sz w:val="28"/>
          <w:szCs w:val="28"/>
        </w:rPr>
        <w:t>One of the major differences between machine learning and deep learning lies in the way features are extracted from data. Traditional machine learning algorithms often require manual feature engineering, where experts identify important characteristics that help the model make accurate predictions. In contrast, deep learning models automatically learn features directly from raw data through multiple layers of neural networks. This automated feature extraction makes deep learning particularly powerful when handling complex data such as images or audio signals.</w:t>
      </w:r>
    </w:p>
    <w:p w14:paraId="6DFACBCE" w14:textId="77777777" w:rsidR="003316FE" w:rsidRPr="001D5921" w:rsidRDefault="00000000" w:rsidP="001D5921">
      <w:pPr>
        <w:jc w:val="both"/>
        <w:rPr>
          <w:sz w:val="28"/>
          <w:szCs w:val="28"/>
        </w:rPr>
      </w:pPr>
      <w:r w:rsidRPr="001D5921">
        <w:rPr>
          <w:sz w:val="28"/>
          <w:szCs w:val="28"/>
        </w:rPr>
        <w:t xml:space="preserve">The future of machine learning and deep learning is expected to include further advancements in areas such as generative artificial intelligence, reinforcement learning, and federated learning. These technologies will enable more intelligent systems capable of learning from distributed data sources while preserving privacy. As research continues to progress, </w:t>
      </w:r>
      <w:r w:rsidRPr="001D5921">
        <w:rPr>
          <w:sz w:val="28"/>
          <w:szCs w:val="28"/>
        </w:rPr>
        <w:lastRenderedPageBreak/>
        <w:t>machine learning and deep learning will become even more integrated into everyday technologies and services.</w:t>
      </w:r>
    </w:p>
    <w:p w14:paraId="49697EB8" w14:textId="77777777" w:rsidR="003316FE" w:rsidRPr="001D5921" w:rsidRDefault="00000000" w:rsidP="001D5921">
      <w:pPr>
        <w:jc w:val="both"/>
        <w:rPr>
          <w:sz w:val="28"/>
          <w:szCs w:val="28"/>
        </w:rPr>
      </w:pPr>
      <w:r w:rsidRPr="001D5921">
        <w:rPr>
          <w:sz w:val="28"/>
          <w:szCs w:val="28"/>
        </w:rPr>
        <w:t>Deep Learning is a subset of machine learning that focuses on artificial neural networks with multiple layers. These networks are designed to simulate the structure and functioning of the human brain. Each layer in a neural network processes information and passes it to the next layer, allowing the model to identify increasingly complex patterns. Deep learning models are particularly effective when working with unstructured data such as images, videos, and natural language text. Because of this ability, deep learning has become a key technology behind modern innovations such as voice assistants, autonomous vehicles, and facial recognition systems.</w:t>
      </w:r>
    </w:p>
    <w:p w14:paraId="6F2F2D6F" w14:textId="77777777" w:rsidR="003316FE" w:rsidRPr="001D5921" w:rsidRDefault="00000000" w:rsidP="001D5921">
      <w:pPr>
        <w:jc w:val="both"/>
        <w:rPr>
          <w:sz w:val="28"/>
          <w:szCs w:val="28"/>
        </w:rPr>
      </w:pPr>
      <w:r w:rsidRPr="001D5921">
        <w:rPr>
          <w:sz w:val="28"/>
          <w:szCs w:val="28"/>
        </w:rPr>
        <w:t>Deep Learning is a subset of machine learning that focuses on artificial neural networks with multiple layers. These networks are designed to simulate the structure and functioning of the human brain. Each layer in a neural network processes information and passes it to the next layer, allowing the model to identify increasingly complex patterns. Deep learning models are particularly effective when working with unstructured data such as images, videos, and natural language text. Because of this ability, deep learning has become a key technology behind modern innovations such as voice assistants, autonomous vehicles, and facial recognition systems.</w:t>
      </w:r>
    </w:p>
    <w:p w14:paraId="7FEEFE4C" w14:textId="77777777" w:rsidR="003316FE" w:rsidRPr="001D5921" w:rsidRDefault="00000000" w:rsidP="001D5921">
      <w:pPr>
        <w:jc w:val="both"/>
        <w:rPr>
          <w:sz w:val="28"/>
          <w:szCs w:val="28"/>
        </w:rPr>
      </w:pPr>
      <w:r w:rsidRPr="001D5921">
        <w:rPr>
          <w:sz w:val="28"/>
          <w:szCs w:val="28"/>
        </w:rPr>
        <w:t>Machine learning algorithms include methods such as decision trees, support vector machines, k‑nearest neighbors, and linear regression. These algorithms are commonly used for classification and regression tasks. Deep learning approaches use advanced neural network architectures such as convolutional neural networks for image analysis and recurrent neural networks for sequence data such as text and speech. Each approach has strengths and limitations depending on the nature of the data and the complexity of the problem being solved.</w:t>
      </w:r>
    </w:p>
    <w:p w14:paraId="0E9E96EF" w14:textId="77777777" w:rsidR="003316FE" w:rsidRPr="001D5921" w:rsidRDefault="00000000" w:rsidP="001D5921">
      <w:pPr>
        <w:jc w:val="both"/>
        <w:rPr>
          <w:sz w:val="28"/>
          <w:szCs w:val="28"/>
        </w:rPr>
      </w:pPr>
      <w:r w:rsidRPr="001D5921">
        <w:rPr>
          <w:sz w:val="28"/>
          <w:szCs w:val="28"/>
        </w:rPr>
        <w:t xml:space="preserve">Despite their advantages, machine learning and deep learning also face several challenges. One challenge is the interpretability of models, especially deep neural networks, which often function as black boxes. Understanding how a model arrives at a particular decision can be difficult. Researchers are </w:t>
      </w:r>
      <w:r w:rsidRPr="001D5921">
        <w:rPr>
          <w:sz w:val="28"/>
          <w:szCs w:val="28"/>
        </w:rPr>
        <w:lastRenderedPageBreak/>
        <w:t>developing methods for explainable artificial intelligence that aim to make machine learning systems more transparent and trustworthy for critical applications.</w:t>
      </w:r>
    </w:p>
    <w:p w14:paraId="751102E5" w14:textId="77777777" w:rsidR="003316FE" w:rsidRPr="001D5921" w:rsidRDefault="00000000" w:rsidP="001D5921">
      <w:pPr>
        <w:pStyle w:val="Heading1"/>
        <w:jc w:val="both"/>
        <w:rPr>
          <w:sz w:val="36"/>
          <w:szCs w:val="36"/>
        </w:rPr>
      </w:pPr>
      <w:r w:rsidRPr="001D5921">
        <w:rPr>
          <w:sz w:val="36"/>
          <w:szCs w:val="36"/>
        </w:rPr>
        <w:t>Advantages &amp; Disadvantages</w:t>
      </w:r>
    </w:p>
    <w:p w14:paraId="28A9149D" w14:textId="78835081" w:rsidR="003316FE" w:rsidRPr="001D5921" w:rsidRDefault="00000000" w:rsidP="001D5921">
      <w:pPr>
        <w:jc w:val="both"/>
        <w:rPr>
          <w:sz w:val="28"/>
          <w:szCs w:val="28"/>
        </w:rPr>
      </w:pPr>
      <w:r w:rsidRPr="001D5921">
        <w:rPr>
          <w:sz w:val="28"/>
          <w:szCs w:val="28"/>
        </w:rPr>
        <w:t>Prompt: Explain the advantages and disadvantages of Machine Learning and Deep Learning.</w:t>
      </w:r>
    </w:p>
    <w:p w14:paraId="7988839A" w14:textId="77777777" w:rsidR="003316FE" w:rsidRPr="001D5921" w:rsidRDefault="00000000" w:rsidP="001D5921">
      <w:pPr>
        <w:jc w:val="both"/>
        <w:rPr>
          <w:sz w:val="28"/>
          <w:szCs w:val="28"/>
        </w:rPr>
      </w:pPr>
      <w:r w:rsidRPr="001D5921">
        <w:rPr>
          <w:sz w:val="28"/>
          <w:szCs w:val="28"/>
        </w:rPr>
        <w:t>Machine learning and deep learning are widely used across many industries. In healthcare, these technologies assist doctors by analyzing medical images and identifying patterns associated with diseases. In finance, machine learning models help detect fraudulent transactions and assess credit risk. In transportation, deep learning algorithms enable autonomous vehicles to recognize objects, interpret road conditions, and make navigation decisions in real time.</w:t>
      </w:r>
    </w:p>
    <w:p w14:paraId="052DB079" w14:textId="77777777" w:rsidR="003316FE" w:rsidRPr="001D5921" w:rsidRDefault="00000000" w:rsidP="001D5921">
      <w:pPr>
        <w:jc w:val="both"/>
        <w:rPr>
          <w:sz w:val="28"/>
          <w:szCs w:val="28"/>
        </w:rPr>
      </w:pPr>
      <w:r w:rsidRPr="001D5921">
        <w:rPr>
          <w:sz w:val="28"/>
          <w:szCs w:val="28"/>
        </w:rPr>
        <w:t>One of the major differences between machine learning and deep learning lies in the way features are extracted from data. Traditional machine learning algorithms often require manual feature engineering, where experts identify important characteristics that help the model make accurate predictions. In contrast, deep learning models automatically learn features directly from raw data through multiple layers of neural networks. This automated feature extraction makes deep learning particularly powerful when handling complex data such as images or audio signals.</w:t>
      </w:r>
    </w:p>
    <w:p w14:paraId="44D7B972" w14:textId="77777777" w:rsidR="003316FE" w:rsidRPr="001D5921" w:rsidRDefault="00000000" w:rsidP="001D5921">
      <w:pPr>
        <w:jc w:val="both"/>
        <w:rPr>
          <w:sz w:val="28"/>
          <w:szCs w:val="28"/>
        </w:rPr>
      </w:pPr>
      <w:r w:rsidRPr="001D5921">
        <w:rPr>
          <w:sz w:val="28"/>
          <w:szCs w:val="28"/>
        </w:rPr>
        <w:t>Machine learning algorithms include methods such as decision trees, support vector machines, k‑nearest neighbors, and linear regression. These algorithms are commonly used for classification and regression tasks. Deep learning approaches use advanced neural network architectures such as convolutional neural networks for image analysis and recurrent neural networks for sequence data such as text and speech. Each approach has strengths and limitations depending on the nature of the data and the complexity of the problem being solved.</w:t>
      </w:r>
    </w:p>
    <w:p w14:paraId="22F219B1" w14:textId="77777777" w:rsidR="003316FE" w:rsidRPr="001D5921" w:rsidRDefault="00000000" w:rsidP="001D5921">
      <w:pPr>
        <w:jc w:val="both"/>
        <w:rPr>
          <w:sz w:val="28"/>
          <w:szCs w:val="28"/>
        </w:rPr>
      </w:pPr>
      <w:r w:rsidRPr="001D5921">
        <w:rPr>
          <w:sz w:val="28"/>
          <w:szCs w:val="28"/>
        </w:rPr>
        <w:t xml:space="preserve">Machine Learning is a branch of artificial intelligence that enables computers to learn from data and improve their performance over time </w:t>
      </w:r>
      <w:r w:rsidRPr="001D5921">
        <w:rPr>
          <w:sz w:val="28"/>
          <w:szCs w:val="28"/>
        </w:rPr>
        <w:lastRenderedPageBreak/>
        <w:t>without being explicitly programmed. Instead of following fixed instructions, machine learning systems analyze patterns in data and use those patterns to make predictions or decisions. This capability allows organizations to process large amounts of information efficiently and gain insights that would be difficult for humans to detect manually. Machine learning techniques are widely used in areas such as recommendation systems, fraud detection, predictive analytics, and medical diagnosis.</w:t>
      </w:r>
    </w:p>
    <w:p w14:paraId="3CD05585" w14:textId="77777777" w:rsidR="003316FE" w:rsidRPr="001D5921" w:rsidRDefault="00000000" w:rsidP="001D5921">
      <w:pPr>
        <w:jc w:val="both"/>
        <w:rPr>
          <w:sz w:val="28"/>
          <w:szCs w:val="28"/>
        </w:rPr>
      </w:pPr>
      <w:r w:rsidRPr="001D5921">
        <w:rPr>
          <w:sz w:val="28"/>
          <w:szCs w:val="28"/>
        </w:rPr>
        <w:t>Deep Learning is a subset of machine learning that focuses on artificial neural networks with multiple layers. These networks are designed to simulate the structure and functioning of the human brain. Each layer in a neural network processes information and passes it to the next layer, allowing the model to identify increasingly complex patterns. Deep learning models are particularly effective when working with unstructured data such as images, videos, and natural language text. Because of this ability, deep learning has become a key technology behind modern innovations such as voice assistants, autonomous vehicles, and facial recognition systems.</w:t>
      </w:r>
    </w:p>
    <w:p w14:paraId="1F6DAE54" w14:textId="77777777" w:rsidR="003316FE" w:rsidRPr="001D5921" w:rsidRDefault="00000000" w:rsidP="001D5921">
      <w:pPr>
        <w:jc w:val="both"/>
        <w:rPr>
          <w:sz w:val="28"/>
          <w:szCs w:val="28"/>
        </w:rPr>
      </w:pPr>
      <w:r w:rsidRPr="001D5921">
        <w:rPr>
          <w:sz w:val="28"/>
          <w:szCs w:val="28"/>
        </w:rPr>
        <w:t>One of the major differences between machine learning and deep learning lies in the way features are extracted from data. Traditional machine learning algorithms often require manual feature engineering, where experts identify important characteristics that help the model make accurate predictions. In contrast, deep learning models automatically learn features directly from raw data through multiple layers of neural networks. This automated feature extraction makes deep learning particularly powerful when handling complex data such as images or audio signals.</w:t>
      </w:r>
    </w:p>
    <w:p w14:paraId="4DC58C47" w14:textId="77777777" w:rsidR="003316FE" w:rsidRPr="001D5921" w:rsidRDefault="00000000" w:rsidP="001D5921">
      <w:pPr>
        <w:jc w:val="both"/>
        <w:rPr>
          <w:sz w:val="28"/>
          <w:szCs w:val="28"/>
        </w:rPr>
      </w:pPr>
      <w:r w:rsidRPr="001D5921">
        <w:rPr>
          <w:sz w:val="28"/>
          <w:szCs w:val="28"/>
        </w:rPr>
        <w:t>Deep Learning is a subset of machine learning that focuses on artificial neural networks with multiple layers. These networks are designed to simulate the structure and functioning of the human brain. Each layer in a neural network processes information and passes it to the next layer, allowing the model to identify increasingly complex patterns. Deep learning models are particularly effective when working with unstructured data such as images, videos, and natural language text. Because of this ability, deep learning has become a key technology behind modern innovations such as voice assistants, autonomous vehicles, and facial recognition systems.</w:t>
      </w:r>
    </w:p>
    <w:p w14:paraId="2EA36FBD" w14:textId="77777777" w:rsidR="003316FE" w:rsidRPr="001D5921" w:rsidRDefault="00000000" w:rsidP="001D5921">
      <w:pPr>
        <w:jc w:val="both"/>
        <w:rPr>
          <w:sz w:val="28"/>
          <w:szCs w:val="28"/>
        </w:rPr>
      </w:pPr>
      <w:r w:rsidRPr="001D5921">
        <w:rPr>
          <w:sz w:val="28"/>
          <w:szCs w:val="28"/>
        </w:rPr>
        <w:lastRenderedPageBreak/>
        <w:t>Training deep learning models requires significant computational resources and energy. Large neural networks may take hours or even days to train depending on the size of the dataset and the complexity of the model. Advances in hardware acceleration, distributed computing, and optimization algorithms are helping reduce these limitations and making deep learning more accessible to researchers and organizations worldwide.</w:t>
      </w:r>
    </w:p>
    <w:p w14:paraId="4F02675F" w14:textId="77777777" w:rsidR="003316FE" w:rsidRPr="001D5921" w:rsidRDefault="00000000" w:rsidP="001D5921">
      <w:pPr>
        <w:jc w:val="both"/>
        <w:rPr>
          <w:sz w:val="28"/>
          <w:szCs w:val="28"/>
        </w:rPr>
      </w:pPr>
      <w:r w:rsidRPr="001D5921">
        <w:rPr>
          <w:sz w:val="28"/>
          <w:szCs w:val="28"/>
        </w:rPr>
        <w:t>Training deep learning models requires significant computational resources and energy. Large neural networks may take hours or even days to train depending on the size of the dataset and the complexity of the model. Advances in hardware acceleration, distributed computing, and optimization algorithms are helping reduce these limitations and making deep learning more accessible to researchers and organizations worldwide.</w:t>
      </w:r>
    </w:p>
    <w:p w14:paraId="2A448CD1" w14:textId="77777777" w:rsidR="003316FE" w:rsidRPr="001D5921" w:rsidRDefault="00000000" w:rsidP="001D5921">
      <w:pPr>
        <w:jc w:val="both"/>
        <w:rPr>
          <w:sz w:val="28"/>
          <w:szCs w:val="28"/>
        </w:rPr>
      </w:pPr>
      <w:r w:rsidRPr="001D5921">
        <w:rPr>
          <w:sz w:val="28"/>
          <w:szCs w:val="28"/>
        </w:rPr>
        <w:t>Another important factor that distinguishes machine learning from deep learning is the amount of data required for training. Machine learning models can often perform well with smaller datasets when the features are carefully selected. Deep learning models, however, typically require large datasets to achieve high accuracy. The availability of big data and high‑performance computing resources such as graphics processing units has made it possible to train deep neural networks effectively and apply them to real‑world problems.</w:t>
      </w:r>
    </w:p>
    <w:p w14:paraId="22DAF795" w14:textId="77777777" w:rsidR="003316FE" w:rsidRPr="001D5921" w:rsidRDefault="00000000" w:rsidP="001D5921">
      <w:pPr>
        <w:jc w:val="both"/>
        <w:rPr>
          <w:sz w:val="28"/>
          <w:szCs w:val="28"/>
        </w:rPr>
      </w:pPr>
      <w:r w:rsidRPr="001D5921">
        <w:rPr>
          <w:sz w:val="28"/>
          <w:szCs w:val="28"/>
        </w:rPr>
        <w:t>The future of machine learning and deep learning is expected to include further advancements in areas such as generative artificial intelligence, reinforcement learning, and federated learning. These technologies will enable more intelligent systems capable of learning from distributed data sources while preserving privacy. As research continues to progress, machine learning and deep learning will become even more integrated into everyday technologies and services.</w:t>
      </w:r>
    </w:p>
    <w:p w14:paraId="4558D7CF" w14:textId="77777777" w:rsidR="003316FE" w:rsidRPr="001D5921" w:rsidRDefault="00000000" w:rsidP="001D5921">
      <w:pPr>
        <w:jc w:val="both"/>
        <w:rPr>
          <w:sz w:val="28"/>
          <w:szCs w:val="28"/>
        </w:rPr>
      </w:pPr>
      <w:r w:rsidRPr="001D5921">
        <w:rPr>
          <w:sz w:val="28"/>
          <w:szCs w:val="28"/>
        </w:rPr>
        <w:t xml:space="preserve">Machine Learning is a branch of artificial intelligence that enables computers to learn from data and improve their performance over time without being explicitly programmed. Instead of following fixed instructions, machine learning systems analyze patterns in data and use those patterns to make predictions or decisions. This capability allows </w:t>
      </w:r>
      <w:r w:rsidRPr="001D5921">
        <w:rPr>
          <w:sz w:val="28"/>
          <w:szCs w:val="28"/>
        </w:rPr>
        <w:lastRenderedPageBreak/>
        <w:t>organizations to process large amounts of information efficiently and gain insights that would be difficult for humans to detect manually. Machine learning techniques are widely used in areas such as recommendation systems, fraud detection, predictive analytics, and medical diagnosis.</w:t>
      </w:r>
    </w:p>
    <w:p w14:paraId="7C5C0161" w14:textId="77777777" w:rsidR="003316FE" w:rsidRPr="001D5921" w:rsidRDefault="00000000" w:rsidP="001D5921">
      <w:pPr>
        <w:jc w:val="both"/>
        <w:rPr>
          <w:sz w:val="28"/>
          <w:szCs w:val="28"/>
        </w:rPr>
      </w:pPr>
      <w:r w:rsidRPr="001D5921">
        <w:rPr>
          <w:sz w:val="28"/>
          <w:szCs w:val="28"/>
        </w:rPr>
        <w:t>The future of machine learning and deep learning is expected to include further advancements in areas such as generative artificial intelligence, reinforcement learning, and federated learning. These technologies will enable more intelligent systems capable of learning from distributed data sources while preserving privacy. As research continues to progress, machine learning and deep learning will become even more integrated into everyday technologies and services.</w:t>
      </w:r>
    </w:p>
    <w:p w14:paraId="70ADD6A1" w14:textId="77777777" w:rsidR="003316FE" w:rsidRPr="001D5921" w:rsidRDefault="00000000" w:rsidP="001D5921">
      <w:pPr>
        <w:jc w:val="both"/>
        <w:rPr>
          <w:sz w:val="28"/>
          <w:szCs w:val="28"/>
        </w:rPr>
      </w:pPr>
      <w:r w:rsidRPr="001D5921">
        <w:rPr>
          <w:sz w:val="28"/>
          <w:szCs w:val="28"/>
        </w:rPr>
        <w:t>One of the major differences between machine learning and deep learning lies in the way features are extracted from data. Traditional machine learning algorithms often require manual feature engineering, where experts identify important characteristics that help the model make accurate predictions. In contrast, deep learning models automatically learn features directly from raw data through multiple layers of neural networks. This automated feature extraction makes deep learning particularly powerful when handling complex data such as images or audio signals.</w:t>
      </w:r>
    </w:p>
    <w:p w14:paraId="580FCA02" w14:textId="77777777" w:rsidR="003316FE" w:rsidRPr="001D5921" w:rsidRDefault="00000000" w:rsidP="001D5921">
      <w:pPr>
        <w:jc w:val="both"/>
        <w:rPr>
          <w:sz w:val="28"/>
          <w:szCs w:val="28"/>
        </w:rPr>
      </w:pPr>
      <w:r w:rsidRPr="001D5921">
        <w:rPr>
          <w:sz w:val="28"/>
          <w:szCs w:val="28"/>
        </w:rPr>
        <w:t>Another important factor that distinguishes machine learning from deep learning is the amount of data required for training. Machine learning models can often perform well with smaller datasets when the features are carefully selected. Deep learning models, however, typically require large datasets to achieve high accuracy. The availability of big data and high‑performance computing resources such as graphics processing units has made it possible to train deep neural networks effectively and apply them to real‑world problems.</w:t>
      </w:r>
    </w:p>
    <w:p w14:paraId="70C5A1BD" w14:textId="77777777" w:rsidR="003316FE" w:rsidRPr="001D5921" w:rsidRDefault="00000000" w:rsidP="001D5921">
      <w:pPr>
        <w:jc w:val="both"/>
        <w:rPr>
          <w:sz w:val="28"/>
          <w:szCs w:val="28"/>
        </w:rPr>
      </w:pPr>
      <w:r w:rsidRPr="001D5921">
        <w:rPr>
          <w:sz w:val="28"/>
          <w:szCs w:val="28"/>
        </w:rPr>
        <w:t xml:space="preserve">Machine Learning is a branch of artificial intelligence that enables computers to learn from data and improve their performance over time without being explicitly programmed. Instead of following fixed instructions, machine learning systems analyze patterns in data and use those patterns to make predictions or decisions. This capability allows </w:t>
      </w:r>
      <w:r w:rsidRPr="001D5921">
        <w:rPr>
          <w:sz w:val="28"/>
          <w:szCs w:val="28"/>
        </w:rPr>
        <w:lastRenderedPageBreak/>
        <w:t>organizations to process large amounts of information efficiently and gain insights that would be difficult for humans to detect manually. Machine learning techniques are widely used in areas such as recommendation systems, fraud detection, predictive analytics, and medical diagnosis.</w:t>
      </w:r>
    </w:p>
    <w:p w14:paraId="68DAC8E4" w14:textId="77777777" w:rsidR="003316FE" w:rsidRPr="001D5921" w:rsidRDefault="00000000" w:rsidP="001D5921">
      <w:pPr>
        <w:jc w:val="both"/>
        <w:rPr>
          <w:sz w:val="28"/>
          <w:szCs w:val="28"/>
        </w:rPr>
      </w:pPr>
      <w:r w:rsidRPr="001D5921">
        <w:rPr>
          <w:sz w:val="28"/>
          <w:szCs w:val="28"/>
        </w:rPr>
        <w:t>Deep Learning is a subset of machine learning that focuses on artificial neural networks with multiple layers. These networks are designed to simulate the structure and functioning of the human brain. Each layer in a neural network processes information and passes it to the next layer, allowing the model to identify increasingly complex patterns. Deep learning models are particularly effective when working with unstructured data such as images, videos, and natural language text. Because of this ability, deep learning has become a key technology behind modern innovations such as voice assistants, autonomous vehicles, and facial recognition systems.</w:t>
      </w:r>
    </w:p>
    <w:p w14:paraId="2C59CF23" w14:textId="77777777" w:rsidR="003316FE" w:rsidRPr="001D5921" w:rsidRDefault="00000000" w:rsidP="001D5921">
      <w:pPr>
        <w:jc w:val="both"/>
        <w:rPr>
          <w:sz w:val="28"/>
          <w:szCs w:val="28"/>
        </w:rPr>
      </w:pPr>
      <w:r w:rsidRPr="001D5921">
        <w:rPr>
          <w:sz w:val="28"/>
          <w:szCs w:val="28"/>
        </w:rPr>
        <w:t>The future of machine learning and deep learning is expected to include further advancements in areas such as generative artificial intelligence, reinforcement learning, and federated learning. These technologies will enable more intelligent systems capable of learning from distributed data sources while preserving privacy. As research continues to progress, machine learning and deep learning will become even more integrated into everyday technologies and services.</w:t>
      </w:r>
    </w:p>
    <w:p w14:paraId="0C6C324E" w14:textId="77777777" w:rsidR="003316FE" w:rsidRPr="001D5921" w:rsidRDefault="00000000" w:rsidP="001D5921">
      <w:pPr>
        <w:jc w:val="both"/>
        <w:rPr>
          <w:sz w:val="28"/>
          <w:szCs w:val="28"/>
        </w:rPr>
      </w:pPr>
      <w:r w:rsidRPr="001D5921">
        <w:rPr>
          <w:sz w:val="28"/>
          <w:szCs w:val="28"/>
        </w:rPr>
        <w:t>The future of machine learning and deep learning is expected to include further advancements in areas such as generative artificial intelligence, reinforcement learning, and federated learning. These technologies will enable more intelligent systems capable of learning from distributed data sources while preserving privacy. As research continues to progress, machine learning and deep learning will become even more integrated into everyday technologies and services.</w:t>
      </w:r>
    </w:p>
    <w:p w14:paraId="2DD2A3D8" w14:textId="77777777" w:rsidR="003316FE" w:rsidRPr="001D5921" w:rsidRDefault="00000000" w:rsidP="001D5921">
      <w:pPr>
        <w:jc w:val="both"/>
        <w:rPr>
          <w:sz w:val="28"/>
          <w:szCs w:val="28"/>
        </w:rPr>
      </w:pPr>
      <w:r w:rsidRPr="001D5921">
        <w:rPr>
          <w:sz w:val="28"/>
          <w:szCs w:val="28"/>
        </w:rPr>
        <w:t xml:space="preserve">One of the major differences between machine learning and deep learning lies in the way features are extracted from data. Traditional machine learning algorithms often require manual feature engineering, where experts identify important characteristics that help the model make accurate predictions. In contrast, deep learning models automatically learn features directly from raw </w:t>
      </w:r>
      <w:r w:rsidRPr="001D5921">
        <w:rPr>
          <w:sz w:val="28"/>
          <w:szCs w:val="28"/>
        </w:rPr>
        <w:lastRenderedPageBreak/>
        <w:t>data through multiple layers of neural networks. This automated feature extraction makes deep learning particularly powerful when handling complex data such as images or audio signals.</w:t>
      </w:r>
    </w:p>
    <w:p w14:paraId="04E45037" w14:textId="77777777" w:rsidR="003316FE" w:rsidRPr="001D5921" w:rsidRDefault="00000000" w:rsidP="001D5921">
      <w:pPr>
        <w:jc w:val="both"/>
        <w:rPr>
          <w:sz w:val="28"/>
          <w:szCs w:val="28"/>
        </w:rPr>
      </w:pPr>
      <w:r w:rsidRPr="001D5921">
        <w:rPr>
          <w:sz w:val="28"/>
          <w:szCs w:val="28"/>
        </w:rPr>
        <w:t>Machine learning algorithms include methods such as decision trees, support vector machines, k‑nearest neighbors, and linear regression. These algorithms are commonly used for classification and regression tasks. Deep learning approaches use advanced neural network architectures such as convolutional neural networks for image analysis and recurrent neural networks for sequence data such as text and speech. Each approach has strengths and limitations depending on the nature of the data and the complexity of the problem being solved.</w:t>
      </w:r>
    </w:p>
    <w:p w14:paraId="45E6110B" w14:textId="77777777" w:rsidR="003316FE" w:rsidRPr="001D5921" w:rsidRDefault="00000000" w:rsidP="001D5921">
      <w:pPr>
        <w:jc w:val="both"/>
        <w:rPr>
          <w:sz w:val="28"/>
          <w:szCs w:val="28"/>
        </w:rPr>
      </w:pPr>
      <w:r w:rsidRPr="001D5921">
        <w:rPr>
          <w:sz w:val="28"/>
          <w:szCs w:val="28"/>
        </w:rPr>
        <w:t>Machine learning and deep learning are widely used across many industries. In healthcare, these technologies assist doctors by analyzing medical images and identifying patterns associated with diseases. In finance, machine learning models help detect fraudulent transactions and assess credit risk. In transportation, deep learning algorithms enable autonomous vehicles to recognize objects, interpret road conditions, and make navigation decisions in real time.</w:t>
      </w:r>
    </w:p>
    <w:p w14:paraId="26289C47" w14:textId="77777777" w:rsidR="003316FE" w:rsidRPr="001D5921" w:rsidRDefault="00000000" w:rsidP="001D5921">
      <w:pPr>
        <w:jc w:val="both"/>
        <w:rPr>
          <w:sz w:val="28"/>
          <w:szCs w:val="28"/>
        </w:rPr>
      </w:pPr>
      <w:r w:rsidRPr="001D5921">
        <w:rPr>
          <w:sz w:val="28"/>
          <w:szCs w:val="28"/>
        </w:rPr>
        <w:t>Machine Learning is a branch of artificial intelligence that enables computers to learn from data and improve their performance over time without being explicitly programmed. Instead of following fixed instructions, machine learning systems analyze patterns in data and use those patterns to make predictions or decisions. This capability allows organizations to process large amounts of information efficiently and gain insights that would be difficult for humans to detect manually. Machine learning techniques are widely used in areas such as recommendation systems, fraud detection, predictive analytics, and medical diagnosis.</w:t>
      </w:r>
    </w:p>
    <w:p w14:paraId="7F001BFE" w14:textId="77777777" w:rsidR="003316FE" w:rsidRPr="001D5921" w:rsidRDefault="00000000" w:rsidP="001D5921">
      <w:pPr>
        <w:jc w:val="both"/>
        <w:rPr>
          <w:sz w:val="28"/>
          <w:szCs w:val="28"/>
        </w:rPr>
      </w:pPr>
      <w:r w:rsidRPr="001D5921">
        <w:rPr>
          <w:sz w:val="28"/>
          <w:szCs w:val="28"/>
        </w:rPr>
        <w:t xml:space="preserve">Both machine learning and deep learning contribute significantly to the development of intelligent systems. By combining statistical methods with large datasets and powerful computing resources, these technologies enable computers to perform tasks that were once considered uniquely human. </w:t>
      </w:r>
      <w:r w:rsidRPr="001D5921">
        <w:rPr>
          <w:sz w:val="28"/>
          <w:szCs w:val="28"/>
        </w:rPr>
        <w:lastRenderedPageBreak/>
        <w:t>Their continued development will play a crucial role in solving complex global challenges and improving productivity across many sectors.</w:t>
      </w:r>
    </w:p>
    <w:p w14:paraId="423ED510" w14:textId="77777777" w:rsidR="003316FE" w:rsidRPr="001D5921" w:rsidRDefault="00000000" w:rsidP="001D5921">
      <w:pPr>
        <w:jc w:val="both"/>
        <w:rPr>
          <w:sz w:val="28"/>
          <w:szCs w:val="28"/>
        </w:rPr>
      </w:pPr>
      <w:r w:rsidRPr="001D5921">
        <w:rPr>
          <w:sz w:val="28"/>
          <w:szCs w:val="28"/>
        </w:rPr>
        <w:t>Training deep learning models requires significant computational resources and energy. Large neural networks may take hours or even days to train depending on the size of the dataset and the complexity of the model. Advances in hardware acceleration, distributed computing, and optimization algorithms are helping reduce these limitations and making deep learning more accessible to researchers and organizations worldwide.</w:t>
      </w:r>
    </w:p>
    <w:p w14:paraId="7F808EF7" w14:textId="77777777" w:rsidR="003316FE" w:rsidRPr="001D5921" w:rsidRDefault="00000000" w:rsidP="001D5921">
      <w:pPr>
        <w:jc w:val="both"/>
        <w:rPr>
          <w:sz w:val="28"/>
          <w:szCs w:val="28"/>
        </w:rPr>
      </w:pPr>
      <w:r w:rsidRPr="001D5921">
        <w:rPr>
          <w:sz w:val="28"/>
          <w:szCs w:val="28"/>
        </w:rPr>
        <w:t>Both machine learning and deep learning contribute significantly to the development of intelligent systems. By combining statistical methods with large datasets and powerful computing resources, these technologies enable computers to perform tasks that were once considered uniquely human. Their continued development will play a crucial role in solving complex global challenges and improving productivity across many sectors.</w:t>
      </w:r>
    </w:p>
    <w:p w14:paraId="01F996DD" w14:textId="77777777" w:rsidR="003316FE" w:rsidRPr="001D5921" w:rsidRDefault="00000000" w:rsidP="001D5921">
      <w:pPr>
        <w:jc w:val="both"/>
        <w:rPr>
          <w:sz w:val="28"/>
          <w:szCs w:val="28"/>
        </w:rPr>
      </w:pPr>
      <w:r w:rsidRPr="001D5921">
        <w:rPr>
          <w:sz w:val="28"/>
          <w:szCs w:val="28"/>
        </w:rPr>
        <w:t>One of the major differences between machine learning and deep learning lies in the way features are extracted from data. Traditional machine learning algorithms often require manual feature engineering, where experts identify important characteristics that help the model make accurate predictions. In contrast, deep learning models automatically learn features directly from raw data through multiple layers of neural networks. This automated feature extraction makes deep learning particularly powerful when handling complex data such as images or audio signals.</w:t>
      </w:r>
    </w:p>
    <w:p w14:paraId="5F1D5CF2" w14:textId="77777777" w:rsidR="003316FE" w:rsidRPr="001D5921" w:rsidRDefault="00000000" w:rsidP="001D5921">
      <w:pPr>
        <w:jc w:val="both"/>
        <w:rPr>
          <w:sz w:val="28"/>
          <w:szCs w:val="28"/>
        </w:rPr>
      </w:pPr>
      <w:r w:rsidRPr="001D5921">
        <w:rPr>
          <w:sz w:val="28"/>
          <w:szCs w:val="28"/>
        </w:rPr>
        <w:t>Both machine learning and deep learning contribute significantly to the development of intelligent systems. By combining statistical methods with large datasets and powerful computing resources, these technologies enable computers to perform tasks that were once considered uniquely human. Their continued development will play a crucial role in solving complex global challenges and improving productivity across many sectors.</w:t>
      </w:r>
    </w:p>
    <w:p w14:paraId="0483A6C2" w14:textId="77777777" w:rsidR="003316FE" w:rsidRPr="001D5921" w:rsidRDefault="00000000" w:rsidP="001D5921">
      <w:pPr>
        <w:jc w:val="both"/>
        <w:rPr>
          <w:sz w:val="28"/>
          <w:szCs w:val="28"/>
        </w:rPr>
      </w:pPr>
      <w:r w:rsidRPr="001D5921">
        <w:rPr>
          <w:sz w:val="28"/>
          <w:szCs w:val="28"/>
        </w:rPr>
        <w:t xml:space="preserve">Despite their advantages, machine learning and deep learning also face several challenges. One challenge is the interpretability of models, especially deep neural networks, which often function as black boxes. Understanding how a model arrives at a particular decision can be difficult. Researchers are </w:t>
      </w:r>
      <w:r w:rsidRPr="001D5921">
        <w:rPr>
          <w:sz w:val="28"/>
          <w:szCs w:val="28"/>
        </w:rPr>
        <w:lastRenderedPageBreak/>
        <w:t>developing methods for explainable artificial intelligence that aim to make machine learning systems more transparent and trustworthy for critical applications.</w:t>
      </w:r>
    </w:p>
    <w:p w14:paraId="49A107BD" w14:textId="77777777" w:rsidR="003316FE" w:rsidRPr="001D5921" w:rsidRDefault="00000000" w:rsidP="001D5921">
      <w:pPr>
        <w:jc w:val="both"/>
        <w:rPr>
          <w:sz w:val="28"/>
          <w:szCs w:val="28"/>
        </w:rPr>
      </w:pPr>
      <w:r w:rsidRPr="001D5921">
        <w:rPr>
          <w:sz w:val="28"/>
          <w:szCs w:val="28"/>
        </w:rPr>
        <w:t>Machine Learning is a branch of artificial intelligence that enables computers to learn from data and improve their performance over time without being explicitly programmed. Instead of following fixed instructions, machine learning systems analyze patterns in data and use those patterns to make predictions or decisions. This capability allows organizations to process large amounts of information efficiently and gain insights that would be difficult for humans to detect manually. Machine learning techniques are widely used in areas such as recommendation systems, fraud detection, predictive analytics, and medical diagnosis.</w:t>
      </w:r>
    </w:p>
    <w:p w14:paraId="41B2BE65" w14:textId="77777777" w:rsidR="003316FE" w:rsidRPr="001D5921" w:rsidRDefault="00000000" w:rsidP="001D5921">
      <w:pPr>
        <w:jc w:val="both"/>
        <w:rPr>
          <w:sz w:val="28"/>
          <w:szCs w:val="28"/>
        </w:rPr>
      </w:pPr>
      <w:r w:rsidRPr="001D5921">
        <w:rPr>
          <w:sz w:val="28"/>
          <w:szCs w:val="28"/>
        </w:rPr>
        <w:t>Training deep learning models requires significant computational resources and energy. Large neural networks may take hours or even days to train depending on the size of the dataset and the complexity of the model. Advances in hardware acceleration, distributed computing, and optimization algorithms are helping reduce these limitations and making deep learning more accessible to researchers and organizations worldwide.</w:t>
      </w:r>
    </w:p>
    <w:p w14:paraId="013EEF47" w14:textId="77777777" w:rsidR="003316FE" w:rsidRPr="001D5921" w:rsidRDefault="00000000" w:rsidP="001D5921">
      <w:pPr>
        <w:jc w:val="both"/>
        <w:rPr>
          <w:sz w:val="28"/>
          <w:szCs w:val="28"/>
        </w:rPr>
      </w:pPr>
      <w:r w:rsidRPr="001D5921">
        <w:rPr>
          <w:sz w:val="28"/>
          <w:szCs w:val="28"/>
        </w:rPr>
        <w:t>Training deep learning models requires significant computational resources and energy. Large neural networks may take hours or even days to train depending on the size of the dataset and the complexity of the model. Advances in hardware acceleration, distributed computing, and optimization algorithms are helping reduce these limitations and making deep learning more accessible to researchers and organizations worldwide.</w:t>
      </w:r>
    </w:p>
    <w:p w14:paraId="666E2E50" w14:textId="77777777" w:rsidR="003316FE" w:rsidRPr="001D5921" w:rsidRDefault="00000000" w:rsidP="001D5921">
      <w:pPr>
        <w:jc w:val="both"/>
        <w:rPr>
          <w:sz w:val="28"/>
          <w:szCs w:val="28"/>
        </w:rPr>
      </w:pPr>
      <w:r w:rsidRPr="001D5921">
        <w:rPr>
          <w:sz w:val="28"/>
          <w:szCs w:val="28"/>
        </w:rPr>
        <w:t>Machine learning algorithms include methods such as decision trees, support vector machines, k‑nearest neighbors, and linear regression. These algorithms are commonly used for classification and regression tasks. Deep learning approaches use advanced neural network architectures such as convolutional neural networks for image analysis and recurrent neural networks for sequence data such as text and speech. Each approach has strengths and limitations depending on the nature of the data and the complexity of the problem being solved.</w:t>
      </w:r>
    </w:p>
    <w:p w14:paraId="2BF3A3C2" w14:textId="77777777" w:rsidR="003316FE" w:rsidRPr="001D5921" w:rsidRDefault="00000000" w:rsidP="001D5921">
      <w:pPr>
        <w:jc w:val="both"/>
        <w:rPr>
          <w:sz w:val="28"/>
          <w:szCs w:val="28"/>
        </w:rPr>
      </w:pPr>
      <w:r w:rsidRPr="001D5921">
        <w:rPr>
          <w:sz w:val="28"/>
          <w:szCs w:val="28"/>
        </w:rPr>
        <w:lastRenderedPageBreak/>
        <w:t>Both machine learning and deep learning contribute significantly to the development of intelligent systems. By combining statistical methods with large datasets and powerful computing resources, these technologies enable computers to perform tasks that were once considered uniquely human. Their continued development will play a crucial role in solving complex global challenges and improving productivity across many sectors.</w:t>
      </w:r>
    </w:p>
    <w:p w14:paraId="3CDE0F9C" w14:textId="77777777" w:rsidR="003316FE" w:rsidRPr="001D5921" w:rsidRDefault="00000000" w:rsidP="001D5921">
      <w:pPr>
        <w:jc w:val="both"/>
        <w:rPr>
          <w:sz w:val="28"/>
          <w:szCs w:val="28"/>
        </w:rPr>
      </w:pPr>
      <w:r w:rsidRPr="001D5921">
        <w:rPr>
          <w:sz w:val="28"/>
          <w:szCs w:val="28"/>
        </w:rPr>
        <w:t>Training deep learning models requires significant computational resources and energy. Large neural networks may take hours or even days to train depending on the size of the dataset and the complexity of the model. Advances in hardware acceleration, distributed computing, and optimization algorithms are helping reduce these limitations and making deep learning more accessible to researchers and organizations worldwide.</w:t>
      </w:r>
    </w:p>
    <w:p w14:paraId="2E09AE1D" w14:textId="77777777" w:rsidR="003316FE" w:rsidRPr="001D5921" w:rsidRDefault="00000000" w:rsidP="001D5921">
      <w:pPr>
        <w:jc w:val="both"/>
        <w:rPr>
          <w:sz w:val="28"/>
          <w:szCs w:val="28"/>
        </w:rPr>
      </w:pPr>
      <w:r w:rsidRPr="001D5921">
        <w:rPr>
          <w:sz w:val="28"/>
          <w:szCs w:val="28"/>
        </w:rPr>
        <w:t>Both machine learning and deep learning contribute significantly to the development of intelligent systems. By combining statistical methods with large datasets and powerful computing resources, these technologies enable computers to perform tasks that were once considered uniquely human. Their continued development will play a crucial role in solving complex global challenges and improving productivity across many sectors.</w:t>
      </w:r>
    </w:p>
    <w:p w14:paraId="44694B3A" w14:textId="77777777" w:rsidR="003316FE" w:rsidRPr="001D5921" w:rsidRDefault="00000000" w:rsidP="001D5921">
      <w:pPr>
        <w:jc w:val="both"/>
        <w:rPr>
          <w:sz w:val="28"/>
          <w:szCs w:val="28"/>
        </w:rPr>
      </w:pPr>
      <w:r w:rsidRPr="001D5921">
        <w:rPr>
          <w:sz w:val="28"/>
          <w:szCs w:val="28"/>
        </w:rPr>
        <w:t>Machine learning and deep learning are widely used across many industries. In healthcare, these technologies assist doctors by analyzing medical images and identifying patterns associated with diseases. In finance, machine learning models help detect fraudulent transactions and assess credit risk. In transportation, deep learning algorithms enable autonomous vehicles to recognize objects, interpret road conditions, and make navigation decisions in real time.</w:t>
      </w:r>
    </w:p>
    <w:p w14:paraId="1677CEDC" w14:textId="77777777" w:rsidR="003316FE" w:rsidRPr="001D5921" w:rsidRDefault="00000000" w:rsidP="001D5921">
      <w:pPr>
        <w:jc w:val="both"/>
        <w:rPr>
          <w:sz w:val="28"/>
          <w:szCs w:val="28"/>
        </w:rPr>
      </w:pPr>
      <w:r w:rsidRPr="001D5921">
        <w:rPr>
          <w:sz w:val="28"/>
          <w:szCs w:val="28"/>
        </w:rPr>
        <w:t>Machine learning and deep learning are widely used across many industries. In healthcare, these technologies assist doctors by analyzing medical images and identifying patterns associated with diseases. In finance, machine learning models help detect fraudulent transactions and assess credit risk. In transportation, deep learning algorithms enable autonomous vehicles to recognize objects, interpret road conditions, and make navigation decisions in real time.</w:t>
      </w:r>
    </w:p>
    <w:p w14:paraId="0D4778C9" w14:textId="77777777" w:rsidR="003316FE" w:rsidRPr="001D5921" w:rsidRDefault="00000000" w:rsidP="001D5921">
      <w:pPr>
        <w:jc w:val="both"/>
        <w:rPr>
          <w:sz w:val="28"/>
          <w:szCs w:val="28"/>
        </w:rPr>
      </w:pPr>
      <w:r w:rsidRPr="001D5921">
        <w:rPr>
          <w:sz w:val="28"/>
          <w:szCs w:val="28"/>
        </w:rPr>
        <w:lastRenderedPageBreak/>
        <w:t>The future of machine learning and deep learning is expected to include further advancements in areas such as generative artificial intelligence, reinforcement learning, and federated learning. These technologies will enable more intelligent systems capable of learning from distributed data sources while preserving privacy. As research continues to progress, machine learning and deep learning will become even more integrated into everyday technologies and services.</w:t>
      </w:r>
    </w:p>
    <w:p w14:paraId="09F1669A" w14:textId="77777777" w:rsidR="003316FE" w:rsidRPr="001D5921" w:rsidRDefault="00000000" w:rsidP="001D5921">
      <w:pPr>
        <w:jc w:val="both"/>
        <w:rPr>
          <w:sz w:val="28"/>
          <w:szCs w:val="28"/>
        </w:rPr>
      </w:pPr>
      <w:r w:rsidRPr="001D5921">
        <w:rPr>
          <w:sz w:val="28"/>
          <w:szCs w:val="28"/>
        </w:rPr>
        <w:t>Machine learning and deep learning are widely used across many industries. In healthcare, these technologies assist doctors by analyzing medical images and identifying patterns associated with diseases. In finance, machine learning models help detect fraudulent transactions and assess credit risk. In transportation, deep learning algorithms enable autonomous vehicles to recognize objects, interpret road conditions, and make navigation decisions in real time.</w:t>
      </w:r>
    </w:p>
    <w:p w14:paraId="0CF9E289" w14:textId="77777777" w:rsidR="003316FE" w:rsidRPr="001D5921" w:rsidRDefault="00000000" w:rsidP="001D5921">
      <w:pPr>
        <w:jc w:val="both"/>
        <w:rPr>
          <w:sz w:val="28"/>
          <w:szCs w:val="28"/>
        </w:rPr>
      </w:pPr>
      <w:r w:rsidRPr="001D5921">
        <w:rPr>
          <w:sz w:val="28"/>
          <w:szCs w:val="28"/>
        </w:rPr>
        <w:t>Machine Learning is a branch of artificial intelligence that enables computers to learn from data and improve their performance over time without being explicitly programmed. Instead of following fixed instructions, machine learning systems analyze patterns in data and use those patterns to make predictions or decisions. This capability allows organizations to process large amounts of information efficiently and gain insights that would be difficult for humans to detect manually. Machine learning techniques are widely used in areas such as recommendation systems, fraud detection, predictive analytics, and medical diagnosis.</w:t>
      </w:r>
    </w:p>
    <w:p w14:paraId="69746B46" w14:textId="77777777" w:rsidR="003316FE" w:rsidRPr="001D5921" w:rsidRDefault="00000000" w:rsidP="001D5921">
      <w:pPr>
        <w:jc w:val="both"/>
        <w:rPr>
          <w:sz w:val="28"/>
          <w:szCs w:val="28"/>
        </w:rPr>
      </w:pPr>
      <w:r w:rsidRPr="001D5921">
        <w:rPr>
          <w:sz w:val="28"/>
          <w:szCs w:val="28"/>
        </w:rPr>
        <w:t>Both machine learning and deep learning contribute significantly to the development of intelligent systems. By combining statistical methods with large datasets and powerful computing resources, these technologies enable computers to perform tasks that were once considered uniquely human. Their continued development will play a crucial role in solving complex global challenges and improving productivity across many sectors.</w:t>
      </w:r>
    </w:p>
    <w:p w14:paraId="32443D8A" w14:textId="77777777" w:rsidR="003316FE" w:rsidRPr="001D5921" w:rsidRDefault="00000000" w:rsidP="001D5921">
      <w:pPr>
        <w:jc w:val="both"/>
        <w:rPr>
          <w:sz w:val="28"/>
          <w:szCs w:val="28"/>
        </w:rPr>
      </w:pPr>
      <w:r w:rsidRPr="001D5921">
        <w:rPr>
          <w:sz w:val="28"/>
          <w:szCs w:val="28"/>
        </w:rPr>
        <w:t xml:space="preserve">Deep Learning is a subset of machine learning that focuses on artificial neural networks with multiple layers. These networks are designed to simulate the structure and functioning of the human brain. Each layer in a </w:t>
      </w:r>
      <w:r w:rsidRPr="001D5921">
        <w:rPr>
          <w:sz w:val="28"/>
          <w:szCs w:val="28"/>
        </w:rPr>
        <w:lastRenderedPageBreak/>
        <w:t>neural network processes information and passes it to the next layer, allowing the model to identify increasingly complex patterns. Deep learning models are particularly effective when working with unstructured data such as images, videos, and natural language text. Because of this ability, deep learning has become a key technology behind modern innovations such as voice assistants, autonomous vehicles, and facial recognition systems.</w:t>
      </w:r>
    </w:p>
    <w:p w14:paraId="7EF99A31" w14:textId="77777777" w:rsidR="003316FE" w:rsidRPr="001D5921" w:rsidRDefault="00000000" w:rsidP="001D5921">
      <w:pPr>
        <w:jc w:val="both"/>
        <w:rPr>
          <w:sz w:val="28"/>
          <w:szCs w:val="28"/>
        </w:rPr>
      </w:pPr>
      <w:r w:rsidRPr="001D5921">
        <w:rPr>
          <w:sz w:val="28"/>
          <w:szCs w:val="28"/>
        </w:rPr>
        <w:t>Despite their advantages, machine learning and deep learning also face several challenges. One challenge is the interpretability of models, especially deep neural networks, which often function as black boxes. Understanding how a model arrives at a particular decision can be difficult. Researchers are developing methods for explainable artificial intelligence that aim to make machine learning systems more transparent and trustworthy for critical applications.</w:t>
      </w:r>
    </w:p>
    <w:p w14:paraId="489D3972" w14:textId="77777777" w:rsidR="003316FE" w:rsidRPr="001D5921" w:rsidRDefault="00000000" w:rsidP="001D5921">
      <w:pPr>
        <w:pStyle w:val="Heading1"/>
        <w:jc w:val="both"/>
        <w:rPr>
          <w:sz w:val="36"/>
          <w:szCs w:val="36"/>
        </w:rPr>
      </w:pPr>
      <w:r w:rsidRPr="001D5921">
        <w:rPr>
          <w:sz w:val="36"/>
          <w:szCs w:val="36"/>
        </w:rPr>
        <w:t>Applications</w:t>
      </w:r>
    </w:p>
    <w:p w14:paraId="52B196C4" w14:textId="4D479A07" w:rsidR="003316FE" w:rsidRPr="001D5921" w:rsidRDefault="00000000" w:rsidP="001D5921">
      <w:pPr>
        <w:jc w:val="both"/>
        <w:rPr>
          <w:sz w:val="28"/>
          <w:szCs w:val="28"/>
        </w:rPr>
      </w:pPr>
      <w:r w:rsidRPr="001D5921">
        <w:rPr>
          <w:sz w:val="28"/>
          <w:szCs w:val="28"/>
        </w:rPr>
        <w:t>Prompt: Describe real-world applications of Machine Learning and Deep Learning.</w:t>
      </w:r>
    </w:p>
    <w:p w14:paraId="01F1BA91" w14:textId="77777777" w:rsidR="003316FE" w:rsidRPr="001D5921" w:rsidRDefault="00000000" w:rsidP="001D5921">
      <w:pPr>
        <w:jc w:val="both"/>
        <w:rPr>
          <w:sz w:val="28"/>
          <w:szCs w:val="28"/>
        </w:rPr>
      </w:pPr>
      <w:r w:rsidRPr="001D5921">
        <w:rPr>
          <w:sz w:val="28"/>
          <w:szCs w:val="28"/>
        </w:rPr>
        <w:t>Another important factor that distinguishes machine learning from deep learning is the amount of data required for training. Machine learning models can often perform well with smaller datasets when the features are carefully selected. Deep learning models, however, typically require large datasets to achieve high accuracy. The availability of big data and high‑performance computing resources such as graphics processing units has made it possible to train deep neural networks effectively and apply them to real‑world problems.</w:t>
      </w:r>
    </w:p>
    <w:p w14:paraId="318F0C97" w14:textId="77777777" w:rsidR="003316FE" w:rsidRPr="001D5921" w:rsidRDefault="00000000" w:rsidP="001D5921">
      <w:pPr>
        <w:jc w:val="both"/>
        <w:rPr>
          <w:sz w:val="28"/>
          <w:szCs w:val="28"/>
        </w:rPr>
      </w:pPr>
      <w:r w:rsidRPr="001D5921">
        <w:rPr>
          <w:sz w:val="28"/>
          <w:szCs w:val="28"/>
        </w:rPr>
        <w:t>Training deep learning models requires significant computational resources and energy. Large neural networks may take hours or even days to train depending on the size of the dataset and the complexity of the model. Advances in hardware acceleration, distributed computing, and optimization algorithms are helping reduce these limitations and making deep learning more accessible to researchers and organizations worldwide.</w:t>
      </w:r>
    </w:p>
    <w:p w14:paraId="57E2D45F" w14:textId="77777777" w:rsidR="003316FE" w:rsidRPr="001D5921" w:rsidRDefault="00000000" w:rsidP="001D5921">
      <w:pPr>
        <w:jc w:val="both"/>
        <w:rPr>
          <w:sz w:val="28"/>
          <w:szCs w:val="28"/>
        </w:rPr>
      </w:pPr>
      <w:r w:rsidRPr="001D5921">
        <w:rPr>
          <w:sz w:val="28"/>
          <w:szCs w:val="28"/>
        </w:rPr>
        <w:lastRenderedPageBreak/>
        <w:t>Another important factor that distinguishes machine learning from deep learning is the amount of data required for training. Machine learning models can often perform well with smaller datasets when the features are carefully selected. Deep learning models, however, typically require large datasets to achieve high accuracy. The availability of big data and high‑performance computing resources such as graphics processing units has made it possible to train deep neural networks effectively and apply them to real‑world problems.</w:t>
      </w:r>
    </w:p>
    <w:p w14:paraId="33FA3759" w14:textId="77777777" w:rsidR="003316FE" w:rsidRPr="001D5921" w:rsidRDefault="00000000" w:rsidP="001D5921">
      <w:pPr>
        <w:jc w:val="both"/>
        <w:rPr>
          <w:sz w:val="28"/>
          <w:szCs w:val="28"/>
        </w:rPr>
      </w:pPr>
      <w:r w:rsidRPr="001D5921">
        <w:rPr>
          <w:sz w:val="28"/>
          <w:szCs w:val="28"/>
        </w:rPr>
        <w:t>Training deep learning models requires significant computational resources and energy. Large neural networks may take hours or even days to train depending on the size of the dataset and the complexity of the model. Advances in hardware acceleration, distributed computing, and optimization algorithms are helping reduce these limitations and making deep learning more accessible to researchers and organizations worldwide.</w:t>
      </w:r>
    </w:p>
    <w:p w14:paraId="212A2E52" w14:textId="77777777" w:rsidR="003316FE" w:rsidRPr="001D5921" w:rsidRDefault="00000000" w:rsidP="001D5921">
      <w:pPr>
        <w:jc w:val="both"/>
        <w:rPr>
          <w:sz w:val="28"/>
          <w:szCs w:val="28"/>
        </w:rPr>
      </w:pPr>
      <w:r w:rsidRPr="001D5921">
        <w:rPr>
          <w:sz w:val="28"/>
          <w:szCs w:val="28"/>
        </w:rPr>
        <w:t>Both machine learning and deep learning contribute significantly to the development of intelligent systems. By combining statistical methods with large datasets and powerful computing resources, these technologies enable computers to perform tasks that were once considered uniquely human. Their continued development will play a crucial role in solving complex global challenges and improving productivity across many sectors.</w:t>
      </w:r>
    </w:p>
    <w:p w14:paraId="6A3FC339" w14:textId="77777777" w:rsidR="003316FE" w:rsidRPr="001D5921" w:rsidRDefault="00000000" w:rsidP="001D5921">
      <w:pPr>
        <w:jc w:val="both"/>
        <w:rPr>
          <w:sz w:val="28"/>
          <w:szCs w:val="28"/>
        </w:rPr>
      </w:pPr>
      <w:r w:rsidRPr="001D5921">
        <w:rPr>
          <w:sz w:val="28"/>
          <w:szCs w:val="28"/>
        </w:rPr>
        <w:t>Machine learning and deep learning are widely used across many industries. In healthcare, these technologies assist doctors by analyzing medical images and identifying patterns associated with diseases. In finance, machine learning models help detect fraudulent transactions and assess credit risk. In transportation, deep learning algorithms enable autonomous vehicles to recognize objects, interpret road conditions, and make navigation decisions in real time.</w:t>
      </w:r>
    </w:p>
    <w:p w14:paraId="2B314DD5" w14:textId="77777777" w:rsidR="003316FE" w:rsidRPr="001D5921" w:rsidRDefault="00000000" w:rsidP="001D5921">
      <w:pPr>
        <w:jc w:val="both"/>
        <w:rPr>
          <w:sz w:val="28"/>
          <w:szCs w:val="28"/>
        </w:rPr>
      </w:pPr>
      <w:r w:rsidRPr="001D5921">
        <w:rPr>
          <w:sz w:val="28"/>
          <w:szCs w:val="28"/>
        </w:rPr>
        <w:t xml:space="preserve">Training deep learning models requires significant computational resources and energy. Large neural networks may take hours or even days to train depending on the size of the dataset and the complexity of the model. Advances in hardware acceleration, distributed computing, and optimization </w:t>
      </w:r>
      <w:r w:rsidRPr="001D5921">
        <w:rPr>
          <w:sz w:val="28"/>
          <w:szCs w:val="28"/>
        </w:rPr>
        <w:lastRenderedPageBreak/>
        <w:t>algorithms are helping reduce these limitations and making deep learning more accessible to researchers and organizations worldwide.</w:t>
      </w:r>
    </w:p>
    <w:p w14:paraId="1D839BFA" w14:textId="77777777" w:rsidR="003316FE" w:rsidRPr="001D5921" w:rsidRDefault="00000000" w:rsidP="001D5921">
      <w:pPr>
        <w:jc w:val="both"/>
        <w:rPr>
          <w:sz w:val="28"/>
          <w:szCs w:val="28"/>
        </w:rPr>
      </w:pPr>
      <w:r w:rsidRPr="001D5921">
        <w:rPr>
          <w:sz w:val="28"/>
          <w:szCs w:val="28"/>
        </w:rPr>
        <w:t>Both machine learning and deep learning contribute significantly to the development of intelligent systems. By combining statistical methods with large datasets and powerful computing resources, these technologies enable computers to perform tasks that were once considered uniquely human. Their continued development will play a crucial role in solving complex global challenges and improving productivity across many sectors.</w:t>
      </w:r>
    </w:p>
    <w:p w14:paraId="5D03971E" w14:textId="77777777" w:rsidR="003316FE" w:rsidRPr="001D5921" w:rsidRDefault="00000000" w:rsidP="001D5921">
      <w:pPr>
        <w:jc w:val="both"/>
        <w:rPr>
          <w:sz w:val="28"/>
          <w:szCs w:val="28"/>
        </w:rPr>
      </w:pPr>
      <w:r w:rsidRPr="001D5921">
        <w:rPr>
          <w:sz w:val="28"/>
          <w:szCs w:val="28"/>
        </w:rPr>
        <w:t>Machine learning and deep learning are widely used across many industries. In healthcare, these technologies assist doctors by analyzing medical images and identifying patterns associated with diseases. In finance, machine learning models help detect fraudulent transactions and assess credit risk. In transportation, deep learning algorithms enable autonomous vehicles to recognize objects, interpret road conditions, and make navigation decisions in real time.</w:t>
      </w:r>
    </w:p>
    <w:p w14:paraId="6DC936CF" w14:textId="77777777" w:rsidR="003316FE" w:rsidRPr="001D5921" w:rsidRDefault="00000000" w:rsidP="001D5921">
      <w:pPr>
        <w:jc w:val="both"/>
        <w:rPr>
          <w:sz w:val="28"/>
          <w:szCs w:val="28"/>
        </w:rPr>
      </w:pPr>
      <w:r w:rsidRPr="001D5921">
        <w:rPr>
          <w:sz w:val="28"/>
          <w:szCs w:val="28"/>
        </w:rPr>
        <w:t>Another important factor that distinguishes machine learning from deep learning is the amount of data required for training. Machine learning models can often perform well with smaller datasets when the features are carefully selected. Deep learning models, however, typically require large datasets to achieve high accuracy. The availability of big data and high‑performance computing resources such as graphics processing units has made it possible to train deep neural networks effectively and apply them to real‑world problems.</w:t>
      </w:r>
    </w:p>
    <w:p w14:paraId="5B488607" w14:textId="77777777" w:rsidR="003316FE" w:rsidRPr="001D5921" w:rsidRDefault="00000000" w:rsidP="001D5921">
      <w:pPr>
        <w:jc w:val="both"/>
        <w:rPr>
          <w:sz w:val="28"/>
          <w:szCs w:val="28"/>
        </w:rPr>
      </w:pPr>
      <w:r w:rsidRPr="001D5921">
        <w:rPr>
          <w:sz w:val="28"/>
          <w:szCs w:val="28"/>
        </w:rPr>
        <w:t>Another important factor that distinguishes machine learning from deep learning is the amount of data required for training. Machine learning models can often perform well with smaller datasets when the features are carefully selected. Deep learning models, however, typically require large datasets to achieve high accuracy. The availability of big data and high‑performance computing resources such as graphics processing units has made it possible to train deep neural networks effectively and apply them to real‑world problems.</w:t>
      </w:r>
    </w:p>
    <w:p w14:paraId="084AAADD" w14:textId="77777777" w:rsidR="003316FE" w:rsidRPr="001D5921" w:rsidRDefault="00000000" w:rsidP="001D5921">
      <w:pPr>
        <w:jc w:val="both"/>
        <w:rPr>
          <w:sz w:val="28"/>
          <w:szCs w:val="28"/>
        </w:rPr>
      </w:pPr>
      <w:r w:rsidRPr="001D5921">
        <w:rPr>
          <w:sz w:val="28"/>
          <w:szCs w:val="28"/>
        </w:rPr>
        <w:lastRenderedPageBreak/>
        <w:t>Despite their advantages, machine learning and deep learning also face several challenges. One challenge is the interpretability of models, especially deep neural networks, which often function as black boxes. Understanding how a model arrives at a particular decision can be difficult. Researchers are developing methods for explainable artificial intelligence that aim to make machine learning systems more transparent and trustworthy for critical applications.</w:t>
      </w:r>
    </w:p>
    <w:p w14:paraId="33899E7A" w14:textId="77777777" w:rsidR="003316FE" w:rsidRPr="001D5921" w:rsidRDefault="00000000" w:rsidP="001D5921">
      <w:pPr>
        <w:jc w:val="both"/>
        <w:rPr>
          <w:sz w:val="28"/>
          <w:szCs w:val="28"/>
        </w:rPr>
      </w:pPr>
      <w:r w:rsidRPr="001D5921">
        <w:rPr>
          <w:sz w:val="28"/>
          <w:szCs w:val="28"/>
        </w:rPr>
        <w:t>The future of machine learning and deep learning is expected to include further advancements in areas such as generative artificial intelligence, reinforcement learning, and federated learning. These technologies will enable more intelligent systems capable of learning from distributed data sources while preserving privacy. As research continues to progress, machine learning and deep learning will become even more integrated into everyday technologies and services.</w:t>
      </w:r>
    </w:p>
    <w:p w14:paraId="41917F05" w14:textId="77777777" w:rsidR="003316FE" w:rsidRPr="001D5921" w:rsidRDefault="00000000" w:rsidP="001D5921">
      <w:pPr>
        <w:jc w:val="both"/>
        <w:rPr>
          <w:sz w:val="28"/>
          <w:szCs w:val="28"/>
        </w:rPr>
      </w:pPr>
      <w:r w:rsidRPr="001D5921">
        <w:rPr>
          <w:sz w:val="28"/>
          <w:szCs w:val="28"/>
        </w:rPr>
        <w:t>Deep Learning is a subset of machine learning that focuses on artificial neural networks with multiple layers. These networks are designed to simulate the structure and functioning of the human brain. Each layer in a neural network processes information and passes it to the next layer, allowing the model to identify increasingly complex patterns. Deep learning models are particularly effective when working with unstructured data such as images, videos, and natural language text. Because of this ability, deep learning has become a key technology behind modern innovations such as voice assistants, autonomous vehicles, and facial recognition systems.</w:t>
      </w:r>
    </w:p>
    <w:p w14:paraId="05C2AE59" w14:textId="77777777" w:rsidR="003316FE" w:rsidRPr="001D5921" w:rsidRDefault="00000000" w:rsidP="001D5921">
      <w:pPr>
        <w:jc w:val="both"/>
        <w:rPr>
          <w:sz w:val="28"/>
          <w:szCs w:val="28"/>
        </w:rPr>
      </w:pPr>
      <w:r w:rsidRPr="001D5921">
        <w:rPr>
          <w:sz w:val="28"/>
          <w:szCs w:val="28"/>
        </w:rPr>
        <w:t>Despite their advantages, machine learning and deep learning also face several challenges. One challenge is the interpretability of models, especially deep neural networks, which often function as black boxes. Understanding how a model arrives at a particular decision can be difficult. Researchers are developing methods for explainable artificial intelligence that aim to make machine learning systems more transparent and trustworthy for critical applications.</w:t>
      </w:r>
    </w:p>
    <w:p w14:paraId="18A74368" w14:textId="77777777" w:rsidR="003316FE" w:rsidRPr="001D5921" w:rsidRDefault="00000000" w:rsidP="001D5921">
      <w:pPr>
        <w:jc w:val="both"/>
        <w:rPr>
          <w:sz w:val="28"/>
          <w:szCs w:val="28"/>
        </w:rPr>
      </w:pPr>
      <w:r w:rsidRPr="001D5921">
        <w:rPr>
          <w:sz w:val="28"/>
          <w:szCs w:val="28"/>
        </w:rPr>
        <w:t xml:space="preserve">Machine Learning is a branch of artificial intelligence that enables computers to learn from data and improve their performance over time </w:t>
      </w:r>
      <w:r w:rsidRPr="001D5921">
        <w:rPr>
          <w:sz w:val="28"/>
          <w:szCs w:val="28"/>
        </w:rPr>
        <w:lastRenderedPageBreak/>
        <w:t>without being explicitly programmed. Instead of following fixed instructions, machine learning systems analyze patterns in data and use those patterns to make predictions or decisions. This capability allows organizations to process large amounts of information efficiently and gain insights that would be difficult for humans to detect manually. Machine learning techniques are widely used in areas such as recommendation systems, fraud detection, predictive analytics, and medical diagnosis.</w:t>
      </w:r>
    </w:p>
    <w:p w14:paraId="63D1B3A9" w14:textId="77777777" w:rsidR="003316FE" w:rsidRPr="001D5921" w:rsidRDefault="00000000" w:rsidP="001D5921">
      <w:pPr>
        <w:jc w:val="both"/>
        <w:rPr>
          <w:sz w:val="28"/>
          <w:szCs w:val="28"/>
        </w:rPr>
      </w:pPr>
      <w:r w:rsidRPr="001D5921">
        <w:rPr>
          <w:sz w:val="28"/>
          <w:szCs w:val="28"/>
        </w:rPr>
        <w:t>Both machine learning and deep learning contribute significantly to the development of intelligent systems. By combining statistical methods with large datasets and powerful computing resources, these technologies enable computers to perform tasks that were once considered uniquely human. Their continued development will play a crucial role in solving complex global challenges and improving productivity across many sectors.</w:t>
      </w:r>
    </w:p>
    <w:p w14:paraId="7EE65426" w14:textId="77777777" w:rsidR="003316FE" w:rsidRPr="001D5921" w:rsidRDefault="00000000" w:rsidP="001D5921">
      <w:pPr>
        <w:jc w:val="both"/>
        <w:rPr>
          <w:sz w:val="28"/>
          <w:szCs w:val="28"/>
        </w:rPr>
      </w:pPr>
      <w:r w:rsidRPr="001D5921">
        <w:rPr>
          <w:sz w:val="28"/>
          <w:szCs w:val="28"/>
        </w:rPr>
        <w:t>Machine learning and deep learning are widely used across many industries. In healthcare, these technologies assist doctors by analyzing medical images and identifying patterns associated with diseases. In finance, machine learning models help detect fraudulent transactions and assess credit risk. In transportation, deep learning algorithms enable autonomous vehicles to recognize objects, interpret road conditions, and make navigation decisions in real time.</w:t>
      </w:r>
    </w:p>
    <w:p w14:paraId="65373C60" w14:textId="77777777" w:rsidR="003316FE" w:rsidRPr="001D5921" w:rsidRDefault="00000000" w:rsidP="001D5921">
      <w:pPr>
        <w:jc w:val="both"/>
        <w:rPr>
          <w:sz w:val="28"/>
          <w:szCs w:val="28"/>
        </w:rPr>
      </w:pPr>
      <w:r w:rsidRPr="001D5921">
        <w:rPr>
          <w:sz w:val="28"/>
          <w:szCs w:val="28"/>
        </w:rPr>
        <w:t>Despite their advantages, machine learning and deep learning also face several challenges. One challenge is the interpretability of models, especially deep neural networks, which often function as black boxes. Understanding how a model arrives at a particular decision can be difficult. Researchers are developing methods for explainable artificial intelligence that aim to make machine learning systems more transparent and trustworthy for critical applications.</w:t>
      </w:r>
    </w:p>
    <w:p w14:paraId="13141169" w14:textId="77777777" w:rsidR="003316FE" w:rsidRPr="001D5921" w:rsidRDefault="00000000" w:rsidP="001D5921">
      <w:pPr>
        <w:jc w:val="both"/>
        <w:rPr>
          <w:sz w:val="28"/>
          <w:szCs w:val="28"/>
        </w:rPr>
      </w:pPr>
      <w:r w:rsidRPr="001D5921">
        <w:rPr>
          <w:sz w:val="28"/>
          <w:szCs w:val="28"/>
        </w:rPr>
        <w:t xml:space="preserve">Machine learning algorithms include methods such as decision trees, support vector machines, k‑nearest neighbors, and linear regression. These algorithms are commonly used for classification and regression tasks. Deep learning approaches use advanced neural network architectures such as convolutional neural networks for image analysis and recurrent neural </w:t>
      </w:r>
      <w:r w:rsidRPr="001D5921">
        <w:rPr>
          <w:sz w:val="28"/>
          <w:szCs w:val="28"/>
        </w:rPr>
        <w:lastRenderedPageBreak/>
        <w:t>networks for sequence data such as text and speech. Each approach has strengths and limitations depending on the nature of the data and the complexity of the problem being solved.</w:t>
      </w:r>
    </w:p>
    <w:p w14:paraId="03EC9728" w14:textId="77777777" w:rsidR="003316FE" w:rsidRPr="001D5921" w:rsidRDefault="00000000" w:rsidP="001D5921">
      <w:pPr>
        <w:jc w:val="both"/>
        <w:rPr>
          <w:sz w:val="28"/>
          <w:szCs w:val="28"/>
        </w:rPr>
      </w:pPr>
      <w:r w:rsidRPr="001D5921">
        <w:rPr>
          <w:sz w:val="28"/>
          <w:szCs w:val="28"/>
        </w:rPr>
        <w:t>One of the major differences between machine learning and deep learning lies in the way features are extracted from data. Traditional machine learning algorithms often require manual feature engineering, where experts identify important characteristics that help the model make accurate predictions. In contrast, deep learning models automatically learn features directly from raw data through multiple layers of neural networks. This automated feature extraction makes deep learning particularly powerful when handling complex data such as images or audio signals.</w:t>
      </w:r>
    </w:p>
    <w:p w14:paraId="266F7AE0" w14:textId="77777777" w:rsidR="003316FE" w:rsidRPr="001D5921" w:rsidRDefault="00000000" w:rsidP="001D5921">
      <w:pPr>
        <w:jc w:val="both"/>
        <w:rPr>
          <w:sz w:val="28"/>
          <w:szCs w:val="28"/>
        </w:rPr>
      </w:pPr>
      <w:r w:rsidRPr="001D5921">
        <w:rPr>
          <w:sz w:val="28"/>
          <w:szCs w:val="28"/>
        </w:rPr>
        <w:t>Training deep learning models requires significant computational resources and energy. Large neural networks may take hours or even days to train depending on the size of the dataset and the complexity of the model. Advances in hardware acceleration, distributed computing, and optimization algorithms are helping reduce these limitations and making deep learning more accessible to researchers and organizations worldwide.</w:t>
      </w:r>
    </w:p>
    <w:p w14:paraId="1DC9B6B3" w14:textId="77777777" w:rsidR="003316FE" w:rsidRPr="001D5921" w:rsidRDefault="00000000" w:rsidP="001D5921">
      <w:pPr>
        <w:jc w:val="both"/>
        <w:rPr>
          <w:sz w:val="28"/>
          <w:szCs w:val="28"/>
        </w:rPr>
      </w:pPr>
      <w:r w:rsidRPr="001D5921">
        <w:rPr>
          <w:sz w:val="28"/>
          <w:szCs w:val="28"/>
        </w:rPr>
        <w:t>Both machine learning and deep learning contribute significantly to the development of intelligent systems. By combining statistical methods with large datasets and powerful computing resources, these technologies enable computers to perform tasks that were once considered uniquely human. Their continued development will play a crucial role in solving complex global challenges and improving productivity across many sectors.</w:t>
      </w:r>
    </w:p>
    <w:p w14:paraId="5E72A3E7" w14:textId="77777777" w:rsidR="003316FE" w:rsidRPr="001D5921" w:rsidRDefault="00000000" w:rsidP="001D5921">
      <w:pPr>
        <w:jc w:val="both"/>
        <w:rPr>
          <w:sz w:val="28"/>
          <w:szCs w:val="28"/>
        </w:rPr>
      </w:pPr>
      <w:r w:rsidRPr="001D5921">
        <w:rPr>
          <w:sz w:val="28"/>
          <w:szCs w:val="28"/>
        </w:rPr>
        <w:t>Training deep learning models requires significant computational resources and energy. Large neural networks may take hours or even days to train depending on the size of the dataset and the complexity of the model. Advances in hardware acceleration, distributed computing, and optimization algorithms are helping reduce these limitations and making deep learning more accessible to researchers and organizations worldwide.</w:t>
      </w:r>
    </w:p>
    <w:p w14:paraId="6F06BB91" w14:textId="77777777" w:rsidR="003316FE" w:rsidRPr="001D5921" w:rsidRDefault="00000000" w:rsidP="001D5921">
      <w:pPr>
        <w:jc w:val="both"/>
        <w:rPr>
          <w:sz w:val="28"/>
          <w:szCs w:val="28"/>
        </w:rPr>
      </w:pPr>
      <w:r w:rsidRPr="001D5921">
        <w:rPr>
          <w:sz w:val="28"/>
          <w:szCs w:val="28"/>
        </w:rPr>
        <w:t xml:space="preserve">Machine learning algorithms include methods such as decision trees, support vector machines, k‑nearest neighbors, and linear regression. These algorithms are commonly used for classification and regression tasks. Deep </w:t>
      </w:r>
      <w:r w:rsidRPr="001D5921">
        <w:rPr>
          <w:sz w:val="28"/>
          <w:szCs w:val="28"/>
        </w:rPr>
        <w:lastRenderedPageBreak/>
        <w:t>learning approaches use advanced neural network architectures such as convolutional neural networks for image analysis and recurrent neural networks for sequence data such as text and speech. Each approach has strengths and limitations depending on the nature of the data and the complexity of the problem being solved.</w:t>
      </w:r>
    </w:p>
    <w:p w14:paraId="7056A408" w14:textId="77777777" w:rsidR="003316FE" w:rsidRPr="001D5921" w:rsidRDefault="00000000" w:rsidP="001D5921">
      <w:pPr>
        <w:jc w:val="both"/>
        <w:rPr>
          <w:sz w:val="28"/>
          <w:szCs w:val="28"/>
        </w:rPr>
      </w:pPr>
      <w:r w:rsidRPr="001D5921">
        <w:rPr>
          <w:sz w:val="28"/>
          <w:szCs w:val="28"/>
        </w:rPr>
        <w:t>One of the major differences between machine learning and deep learning lies in the way features are extracted from data. Traditional machine learning algorithms often require manual feature engineering, where experts identify important characteristics that help the model make accurate predictions. In contrast, deep learning models automatically learn features directly from raw data through multiple layers of neural networks. This automated feature extraction makes deep learning particularly powerful when handling complex data such as images or audio signals.</w:t>
      </w:r>
    </w:p>
    <w:p w14:paraId="46DFB893" w14:textId="77777777" w:rsidR="003316FE" w:rsidRPr="001D5921" w:rsidRDefault="00000000" w:rsidP="001D5921">
      <w:pPr>
        <w:jc w:val="both"/>
        <w:rPr>
          <w:sz w:val="28"/>
          <w:szCs w:val="28"/>
        </w:rPr>
      </w:pPr>
      <w:r w:rsidRPr="001D5921">
        <w:rPr>
          <w:sz w:val="28"/>
          <w:szCs w:val="28"/>
        </w:rPr>
        <w:t>Machine learning and deep learning are widely used across many industries. In healthcare, these technologies assist doctors by analyzing medical images and identifying patterns associated with diseases. In finance, machine learning models help detect fraudulent transactions and assess credit risk. In transportation, deep learning algorithms enable autonomous vehicles to recognize objects, interpret road conditions, and make navigation decisions in real time.</w:t>
      </w:r>
    </w:p>
    <w:p w14:paraId="0FB8A803" w14:textId="77777777" w:rsidR="003316FE" w:rsidRPr="001D5921" w:rsidRDefault="00000000" w:rsidP="001D5921">
      <w:pPr>
        <w:jc w:val="both"/>
        <w:rPr>
          <w:sz w:val="28"/>
          <w:szCs w:val="28"/>
        </w:rPr>
      </w:pPr>
      <w:r w:rsidRPr="001D5921">
        <w:rPr>
          <w:sz w:val="28"/>
          <w:szCs w:val="28"/>
        </w:rPr>
        <w:t>One of the major differences between machine learning and deep learning lies in the way features are extracted from data. Traditional machine learning algorithms often require manual feature engineering, where experts identify important characteristics that help the model make accurate predictions. In contrast, deep learning models automatically learn features directly from raw data through multiple layers of neural networks. This automated feature extraction makes deep learning particularly powerful when handling complex data such as images or audio signals.</w:t>
      </w:r>
    </w:p>
    <w:p w14:paraId="3A122EF1" w14:textId="77777777" w:rsidR="003316FE" w:rsidRPr="001D5921" w:rsidRDefault="00000000" w:rsidP="001D5921">
      <w:pPr>
        <w:jc w:val="both"/>
        <w:rPr>
          <w:sz w:val="28"/>
          <w:szCs w:val="28"/>
        </w:rPr>
      </w:pPr>
      <w:r w:rsidRPr="001D5921">
        <w:rPr>
          <w:sz w:val="28"/>
          <w:szCs w:val="28"/>
        </w:rPr>
        <w:t xml:space="preserve">Despite their advantages, machine learning and deep learning also face several challenges. One challenge is the interpretability of models, especially deep neural networks, which often function as black boxes. Understanding how a model arrives at a particular decision can be difficult. Researchers are </w:t>
      </w:r>
      <w:r w:rsidRPr="001D5921">
        <w:rPr>
          <w:sz w:val="28"/>
          <w:szCs w:val="28"/>
        </w:rPr>
        <w:lastRenderedPageBreak/>
        <w:t>developing methods for explainable artificial intelligence that aim to make machine learning systems more transparent and trustworthy for critical applications.</w:t>
      </w:r>
    </w:p>
    <w:p w14:paraId="669FA1B3" w14:textId="77777777" w:rsidR="003316FE" w:rsidRPr="001D5921" w:rsidRDefault="00000000" w:rsidP="001D5921">
      <w:pPr>
        <w:jc w:val="both"/>
        <w:rPr>
          <w:sz w:val="28"/>
          <w:szCs w:val="28"/>
        </w:rPr>
      </w:pPr>
      <w:r w:rsidRPr="001D5921">
        <w:rPr>
          <w:sz w:val="28"/>
          <w:szCs w:val="28"/>
        </w:rPr>
        <w:t>The future of machine learning and deep learning is expected to include further advancements in areas such as generative artificial intelligence, reinforcement learning, and federated learning. These technologies will enable more intelligent systems capable of learning from distributed data sources while preserving privacy. As research continues to progress, machine learning and deep learning will become even more integrated into everyday technologies and services.</w:t>
      </w:r>
    </w:p>
    <w:p w14:paraId="150B3B2E" w14:textId="77777777" w:rsidR="003316FE" w:rsidRPr="001D5921" w:rsidRDefault="00000000" w:rsidP="001D5921">
      <w:pPr>
        <w:jc w:val="both"/>
        <w:rPr>
          <w:sz w:val="28"/>
          <w:szCs w:val="28"/>
        </w:rPr>
      </w:pPr>
      <w:r w:rsidRPr="001D5921">
        <w:rPr>
          <w:sz w:val="28"/>
          <w:szCs w:val="28"/>
        </w:rPr>
        <w:t>Another important factor that distinguishes machine learning from deep learning is the amount of data required for training. Machine learning models can often perform well with smaller datasets when the features are carefully selected. Deep learning models, however, typically require large datasets to achieve high accuracy. The availability of big data and high‑performance computing resources such as graphics processing units has made it possible to train deep neural networks effectively and apply them to real‑world problems.</w:t>
      </w:r>
    </w:p>
    <w:p w14:paraId="6AE9FD72" w14:textId="77777777" w:rsidR="003316FE" w:rsidRPr="001D5921" w:rsidRDefault="00000000" w:rsidP="001D5921">
      <w:pPr>
        <w:jc w:val="both"/>
        <w:rPr>
          <w:sz w:val="28"/>
          <w:szCs w:val="28"/>
        </w:rPr>
      </w:pPr>
      <w:r w:rsidRPr="001D5921">
        <w:rPr>
          <w:sz w:val="28"/>
          <w:szCs w:val="28"/>
        </w:rPr>
        <w:t>Deep Learning is a subset of machine learning that focuses on artificial neural networks with multiple layers. These networks are designed to simulate the structure and functioning of the human brain. Each layer in a neural network processes information and passes it to the next layer, allowing the model to identify increasingly complex patterns. Deep learning models are particularly effective when working with unstructured data such as images, videos, and natural language text. Because of this ability, deep learning has become a key technology behind modern innovations such as voice assistants, autonomous vehicles, and facial recognition systems.</w:t>
      </w:r>
    </w:p>
    <w:p w14:paraId="2DACDEEC" w14:textId="77777777" w:rsidR="003316FE" w:rsidRPr="001D5921" w:rsidRDefault="00000000" w:rsidP="001D5921">
      <w:pPr>
        <w:jc w:val="both"/>
        <w:rPr>
          <w:sz w:val="28"/>
          <w:szCs w:val="28"/>
        </w:rPr>
      </w:pPr>
      <w:r w:rsidRPr="001D5921">
        <w:rPr>
          <w:sz w:val="28"/>
          <w:szCs w:val="28"/>
        </w:rPr>
        <w:t xml:space="preserve">Another important factor that distinguishes machine learning from deep learning is the amount of data required for training. Machine learning models can often perform well with smaller datasets when the features are carefully selected. Deep learning models, however, typically require large datasets to achieve high accuracy. The availability of big data and </w:t>
      </w:r>
      <w:r w:rsidRPr="001D5921">
        <w:rPr>
          <w:sz w:val="28"/>
          <w:szCs w:val="28"/>
        </w:rPr>
        <w:lastRenderedPageBreak/>
        <w:t>high‑performance computing resources such as graphics processing units has made it possible to train deep neural networks effectively and apply them to real‑world problems.</w:t>
      </w:r>
    </w:p>
    <w:p w14:paraId="5BF0DBC6" w14:textId="77777777" w:rsidR="003316FE" w:rsidRPr="001D5921" w:rsidRDefault="00000000" w:rsidP="001D5921">
      <w:pPr>
        <w:jc w:val="both"/>
        <w:rPr>
          <w:sz w:val="28"/>
          <w:szCs w:val="28"/>
        </w:rPr>
      </w:pPr>
      <w:r w:rsidRPr="001D5921">
        <w:rPr>
          <w:sz w:val="28"/>
          <w:szCs w:val="28"/>
        </w:rPr>
        <w:t>Machine learning algorithms include methods such as decision trees, support vector machines, k‑nearest neighbors, and linear regression. These algorithms are commonly used for classification and regression tasks. Deep learning approaches use advanced neural network architectures such as convolutional neural networks for image analysis and recurrent neural networks for sequence data such as text and speech. Each approach has strengths and limitations depending on the nature of the data and the complexity of the problem being solved.</w:t>
      </w:r>
    </w:p>
    <w:p w14:paraId="422C252E" w14:textId="77777777" w:rsidR="003316FE" w:rsidRPr="001D5921" w:rsidRDefault="00000000" w:rsidP="001D5921">
      <w:pPr>
        <w:jc w:val="both"/>
        <w:rPr>
          <w:sz w:val="28"/>
          <w:szCs w:val="28"/>
        </w:rPr>
      </w:pPr>
      <w:r w:rsidRPr="001D5921">
        <w:rPr>
          <w:sz w:val="28"/>
          <w:szCs w:val="28"/>
        </w:rPr>
        <w:t>The future of machine learning and deep learning is expected to include further advancements in areas such as generative artificial intelligence, reinforcement learning, and federated learning. These technologies will enable more intelligent systems capable of learning from distributed data sources while preserving privacy. As research continues to progress, machine learning and deep learning will become even more integrated into everyday technologies and services.</w:t>
      </w:r>
    </w:p>
    <w:p w14:paraId="329B1EEB" w14:textId="77777777" w:rsidR="003316FE" w:rsidRPr="001D5921" w:rsidRDefault="00000000" w:rsidP="001D5921">
      <w:pPr>
        <w:jc w:val="both"/>
        <w:rPr>
          <w:sz w:val="28"/>
          <w:szCs w:val="28"/>
        </w:rPr>
      </w:pPr>
      <w:r w:rsidRPr="001D5921">
        <w:rPr>
          <w:sz w:val="28"/>
          <w:szCs w:val="28"/>
        </w:rPr>
        <w:t>One of the major differences between machine learning and deep learning lies in the way features are extracted from data. Traditional machine learning algorithms often require manual feature engineering, where experts identify important characteristics that help the model make accurate predictions. In contrast, deep learning models automatically learn features directly from raw data through multiple layers of neural networks. This automated feature extraction makes deep learning particularly powerful when handling complex data such as images or audio signals.</w:t>
      </w:r>
    </w:p>
    <w:p w14:paraId="03FDE29C" w14:textId="77777777" w:rsidR="003316FE" w:rsidRPr="001D5921" w:rsidRDefault="00000000" w:rsidP="001D5921">
      <w:pPr>
        <w:jc w:val="both"/>
        <w:rPr>
          <w:sz w:val="28"/>
          <w:szCs w:val="28"/>
        </w:rPr>
      </w:pPr>
      <w:r w:rsidRPr="001D5921">
        <w:rPr>
          <w:sz w:val="28"/>
          <w:szCs w:val="28"/>
        </w:rPr>
        <w:t xml:space="preserve">Another important factor that distinguishes machine learning from deep learning is the amount of data required for training. Machine learning models can often perform well with smaller datasets when the features are carefully selected. Deep learning models, however, typically require large datasets to achieve high accuracy. The availability of big data and high‑performance computing resources such as graphics processing units has </w:t>
      </w:r>
      <w:r w:rsidRPr="001D5921">
        <w:rPr>
          <w:sz w:val="28"/>
          <w:szCs w:val="28"/>
        </w:rPr>
        <w:lastRenderedPageBreak/>
        <w:t>made it possible to train deep neural networks effectively and apply them to real‑world problems.</w:t>
      </w:r>
    </w:p>
    <w:p w14:paraId="3DEB27DB" w14:textId="77777777" w:rsidR="003316FE" w:rsidRPr="001D5921" w:rsidRDefault="00000000" w:rsidP="001D5921">
      <w:pPr>
        <w:jc w:val="both"/>
        <w:rPr>
          <w:sz w:val="28"/>
          <w:szCs w:val="28"/>
        </w:rPr>
      </w:pPr>
      <w:r w:rsidRPr="001D5921">
        <w:rPr>
          <w:sz w:val="28"/>
          <w:szCs w:val="28"/>
        </w:rPr>
        <w:t>Machine learning algorithms include methods such as decision trees, support vector machines, k‑nearest neighbors, and linear regression. These algorithms are commonly used for classification and regression tasks. Deep learning approaches use advanced neural network architectures such as convolutional neural networks for image analysis and recurrent neural networks for sequence data such as text and speech. Each approach has strengths and limitations depending on the nature of the data and the complexity of the problem being solved.</w:t>
      </w:r>
    </w:p>
    <w:p w14:paraId="0164C458" w14:textId="77777777" w:rsidR="003316FE" w:rsidRPr="001D5921" w:rsidRDefault="00000000" w:rsidP="001D5921">
      <w:pPr>
        <w:jc w:val="both"/>
        <w:rPr>
          <w:sz w:val="28"/>
          <w:szCs w:val="28"/>
        </w:rPr>
      </w:pPr>
      <w:r w:rsidRPr="001D5921">
        <w:rPr>
          <w:sz w:val="28"/>
          <w:szCs w:val="28"/>
        </w:rPr>
        <w:t>Deep Learning is a subset of machine learning that focuses on artificial neural networks with multiple layers. These networks are designed to simulate the structure and functioning of the human brain. Each layer in a neural network processes information and passes it to the next layer, allowing the model to identify increasingly complex patterns. Deep learning models are particularly effective when working with unstructured data such as images, videos, and natural language text. Because of this ability, deep learning has become a key technology behind modern innovations such as voice assistants, autonomous vehicles, and facial recognition systems.</w:t>
      </w:r>
    </w:p>
    <w:p w14:paraId="11CD17E6" w14:textId="77777777" w:rsidR="003316FE" w:rsidRPr="001D5921" w:rsidRDefault="00000000" w:rsidP="001D5921">
      <w:pPr>
        <w:jc w:val="both"/>
        <w:rPr>
          <w:sz w:val="28"/>
          <w:szCs w:val="28"/>
        </w:rPr>
      </w:pPr>
      <w:r w:rsidRPr="001D5921">
        <w:rPr>
          <w:sz w:val="28"/>
          <w:szCs w:val="28"/>
        </w:rPr>
        <w:t>Another important factor that distinguishes machine learning from deep learning is the amount of data required for training. Machine learning models can often perform well with smaller datasets when the features are carefully selected. Deep learning models, however, typically require large datasets to achieve high accuracy. The availability of big data and high‑performance computing resources such as graphics processing units has made it possible to train deep neural networks effectively and apply them to real‑world problems.</w:t>
      </w:r>
    </w:p>
    <w:p w14:paraId="041A8151" w14:textId="77777777" w:rsidR="003316FE" w:rsidRPr="001D5921" w:rsidRDefault="00000000" w:rsidP="001D5921">
      <w:pPr>
        <w:jc w:val="both"/>
        <w:rPr>
          <w:sz w:val="28"/>
          <w:szCs w:val="28"/>
        </w:rPr>
      </w:pPr>
      <w:r w:rsidRPr="001D5921">
        <w:rPr>
          <w:sz w:val="28"/>
          <w:szCs w:val="28"/>
        </w:rPr>
        <w:t xml:space="preserve">Training deep learning models requires significant computational resources and energy. Large neural networks may take hours or even days to train depending on the size of the dataset and the complexity of the model. Advances in hardware acceleration, distributed computing, and optimization </w:t>
      </w:r>
      <w:r w:rsidRPr="001D5921">
        <w:rPr>
          <w:sz w:val="28"/>
          <w:szCs w:val="28"/>
        </w:rPr>
        <w:lastRenderedPageBreak/>
        <w:t>algorithms are helping reduce these limitations and making deep learning more accessible to researchers and organizations worldwide.</w:t>
      </w:r>
    </w:p>
    <w:p w14:paraId="07DFA63B" w14:textId="77777777" w:rsidR="003316FE" w:rsidRPr="001D5921" w:rsidRDefault="00000000" w:rsidP="001D5921">
      <w:pPr>
        <w:jc w:val="both"/>
        <w:rPr>
          <w:sz w:val="28"/>
          <w:szCs w:val="28"/>
        </w:rPr>
      </w:pPr>
      <w:r w:rsidRPr="001D5921">
        <w:rPr>
          <w:sz w:val="28"/>
          <w:szCs w:val="28"/>
        </w:rPr>
        <w:t>Both machine learning and deep learning contribute significantly to the development of intelligent systems. By combining statistical methods with large datasets and powerful computing resources, these technologies enable computers to perform tasks that were once considered uniquely human. Their continued development will play a crucial role in solving complex global challenges and improving productivity across many sectors.</w:t>
      </w:r>
    </w:p>
    <w:p w14:paraId="29F8DE32" w14:textId="77777777" w:rsidR="003316FE" w:rsidRPr="001D5921" w:rsidRDefault="00000000" w:rsidP="001D5921">
      <w:pPr>
        <w:jc w:val="both"/>
        <w:rPr>
          <w:sz w:val="28"/>
          <w:szCs w:val="28"/>
        </w:rPr>
      </w:pPr>
      <w:r w:rsidRPr="001D5921">
        <w:rPr>
          <w:sz w:val="28"/>
          <w:szCs w:val="28"/>
        </w:rPr>
        <w:t>Machine learning and deep learning are widely used across many industries. In healthcare, these technologies assist doctors by analyzing medical images and identifying patterns associated with diseases. In finance, machine learning models help detect fraudulent transactions and assess credit risk. In transportation, deep learning algorithms enable autonomous vehicles to recognize objects, interpret road conditions, and make navigation decisions in real time.</w:t>
      </w:r>
    </w:p>
    <w:p w14:paraId="4B70DB33" w14:textId="77777777" w:rsidR="003316FE" w:rsidRPr="001D5921" w:rsidRDefault="00000000" w:rsidP="001D5921">
      <w:pPr>
        <w:jc w:val="both"/>
        <w:rPr>
          <w:sz w:val="28"/>
          <w:szCs w:val="28"/>
        </w:rPr>
      </w:pPr>
      <w:r w:rsidRPr="001D5921">
        <w:rPr>
          <w:sz w:val="28"/>
          <w:szCs w:val="28"/>
        </w:rPr>
        <w:t>Training deep learning models requires significant computational resources and energy. Large neural networks may take hours or even days to train depending on the size of the dataset and the complexity of the model. Advances in hardware acceleration, distributed computing, and optimization algorithms are helping reduce these limitations and making deep learning more accessible to researchers and organizations worldwide.</w:t>
      </w:r>
    </w:p>
    <w:p w14:paraId="43960A1B" w14:textId="77777777" w:rsidR="003316FE" w:rsidRPr="001D5921" w:rsidRDefault="00000000" w:rsidP="001D5921">
      <w:pPr>
        <w:pStyle w:val="Heading1"/>
        <w:jc w:val="both"/>
        <w:rPr>
          <w:sz w:val="36"/>
          <w:szCs w:val="36"/>
        </w:rPr>
      </w:pPr>
      <w:r w:rsidRPr="001D5921">
        <w:rPr>
          <w:sz w:val="36"/>
          <w:szCs w:val="36"/>
        </w:rPr>
        <w:t>Future Scope</w:t>
      </w:r>
    </w:p>
    <w:p w14:paraId="6E0E9668" w14:textId="1BFC0FF8" w:rsidR="003316FE" w:rsidRPr="001D5921" w:rsidRDefault="00000000" w:rsidP="001D5921">
      <w:pPr>
        <w:jc w:val="both"/>
        <w:rPr>
          <w:sz w:val="28"/>
          <w:szCs w:val="28"/>
        </w:rPr>
      </w:pPr>
      <w:r w:rsidRPr="001D5921">
        <w:rPr>
          <w:sz w:val="28"/>
          <w:szCs w:val="28"/>
        </w:rPr>
        <w:t>Prompt: Explain the future developments of Machine Learning and Deep Learning.</w:t>
      </w:r>
    </w:p>
    <w:p w14:paraId="40AD0380" w14:textId="77777777" w:rsidR="003316FE" w:rsidRPr="001D5921" w:rsidRDefault="00000000" w:rsidP="001D5921">
      <w:pPr>
        <w:jc w:val="both"/>
        <w:rPr>
          <w:sz w:val="28"/>
          <w:szCs w:val="28"/>
        </w:rPr>
      </w:pPr>
      <w:r w:rsidRPr="001D5921">
        <w:rPr>
          <w:sz w:val="28"/>
          <w:szCs w:val="28"/>
        </w:rPr>
        <w:t>Training deep learning models requires significant computational resources and energy. Large neural networks may take hours or even days to train depending on the size of the dataset and the complexity of the model. Advances in hardware acceleration, distributed computing, and optimization algorithms are helping reduce these limitations and making deep learning more accessible to researchers and organizations worldwide.</w:t>
      </w:r>
    </w:p>
    <w:p w14:paraId="486C18BF" w14:textId="77777777" w:rsidR="003316FE" w:rsidRPr="001D5921" w:rsidRDefault="00000000" w:rsidP="001D5921">
      <w:pPr>
        <w:jc w:val="both"/>
        <w:rPr>
          <w:sz w:val="28"/>
          <w:szCs w:val="28"/>
        </w:rPr>
      </w:pPr>
      <w:r w:rsidRPr="001D5921">
        <w:rPr>
          <w:sz w:val="28"/>
          <w:szCs w:val="28"/>
        </w:rPr>
        <w:lastRenderedPageBreak/>
        <w:t>Machine learning and deep learning are widely used across many industries. In healthcare, these technologies assist doctors by analyzing medical images and identifying patterns associated with diseases. In finance, machine learning models help detect fraudulent transactions and assess credit risk. In transportation, deep learning algorithms enable autonomous vehicles to recognize objects, interpret road conditions, and make navigation decisions in real time.</w:t>
      </w:r>
    </w:p>
    <w:p w14:paraId="75FE29A8" w14:textId="77777777" w:rsidR="003316FE" w:rsidRPr="001D5921" w:rsidRDefault="00000000" w:rsidP="001D5921">
      <w:pPr>
        <w:jc w:val="both"/>
        <w:rPr>
          <w:sz w:val="28"/>
          <w:szCs w:val="28"/>
        </w:rPr>
      </w:pPr>
      <w:r w:rsidRPr="001D5921">
        <w:rPr>
          <w:sz w:val="28"/>
          <w:szCs w:val="28"/>
        </w:rPr>
        <w:t>Machine Learning is a branch of artificial intelligence that enables computers to learn from data and improve their performance over time without being explicitly programmed. Instead of following fixed instructions, machine learning systems analyze patterns in data and use those patterns to make predictions or decisions. This capability allows organizations to process large amounts of information efficiently and gain insights that would be difficult for humans to detect manually. Machine learning techniques are widely used in areas such as recommendation systems, fraud detection, predictive analytics, and medical diagnosis.</w:t>
      </w:r>
    </w:p>
    <w:p w14:paraId="3290FCCE" w14:textId="77777777" w:rsidR="003316FE" w:rsidRPr="001D5921" w:rsidRDefault="00000000" w:rsidP="001D5921">
      <w:pPr>
        <w:jc w:val="both"/>
        <w:rPr>
          <w:sz w:val="28"/>
          <w:szCs w:val="28"/>
        </w:rPr>
      </w:pPr>
      <w:r w:rsidRPr="001D5921">
        <w:rPr>
          <w:sz w:val="28"/>
          <w:szCs w:val="28"/>
        </w:rPr>
        <w:t>Deep Learning is a subset of machine learning that focuses on artificial neural networks with multiple layers. These networks are designed to simulate the structure and functioning of the human brain. Each layer in a neural network processes information and passes it to the next layer, allowing the model to identify increasingly complex patterns. Deep learning models are particularly effective when working with unstructured data such as images, videos, and natural language text. Because of this ability, deep learning has become a key technology behind modern innovations such as voice assistants, autonomous vehicles, and facial recognition systems.</w:t>
      </w:r>
    </w:p>
    <w:p w14:paraId="7F3F3E87" w14:textId="77777777" w:rsidR="003316FE" w:rsidRPr="001D5921" w:rsidRDefault="00000000" w:rsidP="001D5921">
      <w:pPr>
        <w:jc w:val="both"/>
        <w:rPr>
          <w:sz w:val="28"/>
          <w:szCs w:val="28"/>
        </w:rPr>
      </w:pPr>
      <w:r w:rsidRPr="001D5921">
        <w:rPr>
          <w:sz w:val="28"/>
          <w:szCs w:val="28"/>
        </w:rPr>
        <w:t>Despite their advantages, machine learning and deep learning also face several challenges. One challenge is the interpretability of models, especially deep neural networks, which often function as black boxes. Understanding how a model arrives at a particular decision can be difficult. Researchers are developing methods for explainable artificial intelligence that aim to make machine learning systems more transparent and trustworthy for critical applications.</w:t>
      </w:r>
    </w:p>
    <w:p w14:paraId="384EBD20" w14:textId="77777777" w:rsidR="003316FE" w:rsidRPr="001D5921" w:rsidRDefault="00000000" w:rsidP="001D5921">
      <w:pPr>
        <w:jc w:val="both"/>
        <w:rPr>
          <w:sz w:val="28"/>
          <w:szCs w:val="28"/>
        </w:rPr>
      </w:pPr>
      <w:r w:rsidRPr="001D5921">
        <w:rPr>
          <w:sz w:val="28"/>
          <w:szCs w:val="28"/>
        </w:rPr>
        <w:lastRenderedPageBreak/>
        <w:t>Another important factor that distinguishes machine learning from deep learning is the amount of data required for training. Machine learning models can often perform well with smaller datasets when the features are carefully selected. Deep learning models, however, typically require large datasets to achieve high accuracy. The availability of big data and high‑performance computing resources such as graphics processing units has made it possible to train deep neural networks effectively and apply them to real‑world problems.</w:t>
      </w:r>
    </w:p>
    <w:p w14:paraId="3FBA46AC" w14:textId="77777777" w:rsidR="003316FE" w:rsidRPr="001D5921" w:rsidRDefault="00000000" w:rsidP="001D5921">
      <w:pPr>
        <w:jc w:val="both"/>
        <w:rPr>
          <w:sz w:val="28"/>
          <w:szCs w:val="28"/>
        </w:rPr>
      </w:pPr>
      <w:r w:rsidRPr="001D5921">
        <w:rPr>
          <w:sz w:val="28"/>
          <w:szCs w:val="28"/>
        </w:rPr>
        <w:t>One of the major differences between machine learning and deep learning lies in the way features are extracted from data. Traditional machine learning algorithms often require manual feature engineering, where experts identify important characteristics that help the model make accurate predictions. In contrast, deep learning models automatically learn features directly from raw data through multiple layers of neural networks. This automated feature extraction makes deep learning particularly powerful when handling complex data such as images or audio signals.</w:t>
      </w:r>
    </w:p>
    <w:p w14:paraId="68360A5A" w14:textId="77777777" w:rsidR="003316FE" w:rsidRPr="001D5921" w:rsidRDefault="00000000" w:rsidP="001D5921">
      <w:pPr>
        <w:jc w:val="both"/>
        <w:rPr>
          <w:sz w:val="28"/>
          <w:szCs w:val="28"/>
        </w:rPr>
      </w:pPr>
      <w:r w:rsidRPr="001D5921">
        <w:rPr>
          <w:sz w:val="28"/>
          <w:szCs w:val="28"/>
        </w:rPr>
        <w:t>Machine learning and deep learning are widely used across many industries. In healthcare, these technologies assist doctors by analyzing medical images and identifying patterns associated with diseases. In finance, machine learning models help detect fraudulent transactions and assess credit risk. In transportation, deep learning algorithms enable autonomous vehicles to recognize objects, interpret road conditions, and make navigation decisions in real time.</w:t>
      </w:r>
    </w:p>
    <w:p w14:paraId="7C37FEAD" w14:textId="77777777" w:rsidR="003316FE" w:rsidRPr="001D5921" w:rsidRDefault="00000000" w:rsidP="001D5921">
      <w:pPr>
        <w:jc w:val="both"/>
        <w:rPr>
          <w:sz w:val="28"/>
          <w:szCs w:val="28"/>
        </w:rPr>
      </w:pPr>
      <w:r w:rsidRPr="001D5921">
        <w:rPr>
          <w:sz w:val="28"/>
          <w:szCs w:val="28"/>
        </w:rPr>
        <w:t>One of the major differences between machine learning and deep learning lies in the way features are extracted from data. Traditional machine learning algorithms often require manual feature engineering, where experts identify important characteristics that help the model make accurate predictions. In contrast, deep learning models automatically learn features directly from raw data through multiple layers of neural networks. This automated feature extraction makes deep learning particularly powerful when handling complex data such as images or audio signals.</w:t>
      </w:r>
    </w:p>
    <w:p w14:paraId="0B3226D7" w14:textId="77777777" w:rsidR="003316FE" w:rsidRPr="001D5921" w:rsidRDefault="00000000" w:rsidP="001D5921">
      <w:pPr>
        <w:jc w:val="both"/>
        <w:rPr>
          <w:sz w:val="28"/>
          <w:szCs w:val="28"/>
        </w:rPr>
      </w:pPr>
      <w:r w:rsidRPr="001D5921">
        <w:rPr>
          <w:sz w:val="28"/>
          <w:szCs w:val="28"/>
        </w:rPr>
        <w:lastRenderedPageBreak/>
        <w:t>Despite their advantages, machine learning and deep learning also face several challenges. One challenge is the interpretability of models, especially deep neural networks, which often function as black boxes. Understanding how a model arrives at a particular decision can be difficult. Researchers are developing methods for explainable artificial intelligence that aim to make machine learning systems more transparent and trustworthy for critical applications.</w:t>
      </w:r>
    </w:p>
    <w:p w14:paraId="1E08C07A" w14:textId="77777777" w:rsidR="003316FE" w:rsidRPr="001D5921" w:rsidRDefault="00000000" w:rsidP="001D5921">
      <w:pPr>
        <w:jc w:val="both"/>
        <w:rPr>
          <w:sz w:val="28"/>
          <w:szCs w:val="28"/>
        </w:rPr>
      </w:pPr>
      <w:r w:rsidRPr="001D5921">
        <w:rPr>
          <w:sz w:val="28"/>
          <w:szCs w:val="28"/>
        </w:rPr>
        <w:t>Deep Learning is a subset of machine learning that focuses on artificial neural networks with multiple layers. These networks are designed to simulate the structure and functioning of the human brain. Each layer in a neural network processes information and passes it to the next layer, allowing the model to identify increasingly complex patterns. Deep learning models are particularly effective when working with unstructured data such as images, videos, and natural language text. Because of this ability, deep learning has become a key technology behind modern innovations such as voice assistants, autonomous vehicles, and facial recognition systems.</w:t>
      </w:r>
    </w:p>
    <w:p w14:paraId="50CCCEE7" w14:textId="77777777" w:rsidR="003316FE" w:rsidRPr="001D5921" w:rsidRDefault="00000000" w:rsidP="001D5921">
      <w:pPr>
        <w:jc w:val="both"/>
        <w:rPr>
          <w:sz w:val="28"/>
          <w:szCs w:val="28"/>
        </w:rPr>
      </w:pPr>
      <w:r w:rsidRPr="001D5921">
        <w:rPr>
          <w:sz w:val="28"/>
          <w:szCs w:val="28"/>
        </w:rPr>
        <w:t>Despite their advantages, machine learning and deep learning also face several challenges. One challenge is the interpretability of models, especially deep neural networks, which often function as black boxes. Understanding how a model arrives at a particular decision can be difficult. Researchers are developing methods for explainable artificial intelligence that aim to make machine learning systems more transparent and trustworthy for critical applications.</w:t>
      </w:r>
    </w:p>
    <w:p w14:paraId="5C2A51CD" w14:textId="77777777" w:rsidR="003316FE" w:rsidRPr="001D5921" w:rsidRDefault="00000000" w:rsidP="001D5921">
      <w:pPr>
        <w:jc w:val="both"/>
        <w:rPr>
          <w:sz w:val="28"/>
          <w:szCs w:val="28"/>
        </w:rPr>
      </w:pPr>
      <w:r w:rsidRPr="001D5921">
        <w:rPr>
          <w:sz w:val="28"/>
          <w:szCs w:val="28"/>
        </w:rPr>
        <w:t>Another important factor that distinguishes machine learning from deep learning is the amount of data required for training. Machine learning models can often perform well with smaller datasets when the features are carefully selected. Deep learning models, however, typically require large datasets to achieve high accuracy. The availability of big data and high‑performance computing resources such as graphics processing units has made it possible to train deep neural networks effectively and apply them to real‑world problems.</w:t>
      </w:r>
    </w:p>
    <w:p w14:paraId="5E91162A" w14:textId="77777777" w:rsidR="003316FE" w:rsidRPr="001D5921" w:rsidRDefault="00000000" w:rsidP="001D5921">
      <w:pPr>
        <w:jc w:val="both"/>
        <w:rPr>
          <w:sz w:val="28"/>
          <w:szCs w:val="28"/>
        </w:rPr>
      </w:pPr>
      <w:r w:rsidRPr="001D5921">
        <w:rPr>
          <w:sz w:val="28"/>
          <w:szCs w:val="28"/>
        </w:rPr>
        <w:lastRenderedPageBreak/>
        <w:t>One of the major differences between machine learning and deep learning lies in the way features are extracted from data. Traditional machine learning algorithms often require manual feature engineering, where experts identify important characteristics that help the model make accurate predictions. In contrast, deep learning models automatically learn features directly from raw data through multiple layers of neural networks. This automated feature extraction makes deep learning particularly powerful when handling complex data such as images or audio signals.</w:t>
      </w:r>
    </w:p>
    <w:p w14:paraId="7F0C2A49" w14:textId="77777777" w:rsidR="003316FE" w:rsidRPr="001D5921" w:rsidRDefault="00000000" w:rsidP="001D5921">
      <w:pPr>
        <w:jc w:val="both"/>
        <w:rPr>
          <w:sz w:val="28"/>
          <w:szCs w:val="28"/>
        </w:rPr>
      </w:pPr>
      <w:r w:rsidRPr="001D5921">
        <w:rPr>
          <w:sz w:val="28"/>
          <w:szCs w:val="28"/>
        </w:rPr>
        <w:t>Training deep learning models requires significant computational resources and energy. Large neural networks may take hours or even days to train depending on the size of the dataset and the complexity of the model. Advances in hardware acceleration, distributed computing, and optimization algorithms are helping reduce these limitations and making deep learning more accessible to researchers and organizations worldwide.</w:t>
      </w:r>
    </w:p>
    <w:p w14:paraId="10BF3B58" w14:textId="77777777" w:rsidR="003316FE" w:rsidRPr="001D5921" w:rsidRDefault="00000000" w:rsidP="001D5921">
      <w:pPr>
        <w:jc w:val="both"/>
        <w:rPr>
          <w:sz w:val="28"/>
          <w:szCs w:val="28"/>
        </w:rPr>
      </w:pPr>
      <w:r w:rsidRPr="001D5921">
        <w:rPr>
          <w:sz w:val="28"/>
          <w:szCs w:val="28"/>
        </w:rPr>
        <w:t>Machine Learning is a branch of artificial intelligence that enables computers to learn from data and improve their performance over time without being explicitly programmed. Instead of following fixed instructions, machine learning systems analyze patterns in data and use those patterns to make predictions or decisions. This capability allows organizations to process large amounts of information efficiently and gain insights that would be difficult for humans to detect manually. Machine learning techniques are widely used in areas such as recommendation systems, fraud detection, predictive analytics, and medical diagnosis.</w:t>
      </w:r>
    </w:p>
    <w:p w14:paraId="13544629" w14:textId="77777777" w:rsidR="003316FE" w:rsidRPr="001D5921" w:rsidRDefault="00000000" w:rsidP="001D5921">
      <w:pPr>
        <w:jc w:val="both"/>
        <w:rPr>
          <w:sz w:val="28"/>
          <w:szCs w:val="28"/>
        </w:rPr>
      </w:pPr>
      <w:r w:rsidRPr="001D5921">
        <w:rPr>
          <w:sz w:val="28"/>
          <w:szCs w:val="28"/>
        </w:rPr>
        <w:t>Machine learning and deep learning are widely used across many industries. In healthcare, these technologies assist doctors by analyzing medical images and identifying patterns associated with diseases. In finance, machine learning models help detect fraudulent transactions and assess credit risk. In transportation, deep learning algorithms enable autonomous vehicles to recognize objects, interpret road conditions, and make navigation decisions in real time.</w:t>
      </w:r>
    </w:p>
    <w:p w14:paraId="2314464C" w14:textId="77777777" w:rsidR="003316FE" w:rsidRPr="001D5921" w:rsidRDefault="00000000" w:rsidP="001D5921">
      <w:pPr>
        <w:jc w:val="both"/>
        <w:rPr>
          <w:sz w:val="28"/>
          <w:szCs w:val="28"/>
        </w:rPr>
      </w:pPr>
      <w:r w:rsidRPr="001D5921">
        <w:rPr>
          <w:sz w:val="28"/>
          <w:szCs w:val="28"/>
        </w:rPr>
        <w:t xml:space="preserve">Despite their advantages, machine learning and deep learning also face several challenges. One challenge is the interpretability of models, especially </w:t>
      </w:r>
      <w:r w:rsidRPr="001D5921">
        <w:rPr>
          <w:sz w:val="28"/>
          <w:szCs w:val="28"/>
        </w:rPr>
        <w:lastRenderedPageBreak/>
        <w:t>deep neural networks, which often function as black boxes. Understanding how a model arrives at a particular decision can be difficult. Researchers are developing methods for explainable artificial intelligence that aim to make machine learning systems more transparent and trustworthy for critical applications.</w:t>
      </w:r>
    </w:p>
    <w:p w14:paraId="5BD99C50" w14:textId="77777777" w:rsidR="003316FE" w:rsidRPr="001D5921" w:rsidRDefault="00000000" w:rsidP="001D5921">
      <w:pPr>
        <w:jc w:val="both"/>
        <w:rPr>
          <w:sz w:val="28"/>
          <w:szCs w:val="28"/>
        </w:rPr>
      </w:pPr>
      <w:r w:rsidRPr="001D5921">
        <w:rPr>
          <w:sz w:val="28"/>
          <w:szCs w:val="28"/>
        </w:rPr>
        <w:t>Machine Learning is a branch of artificial intelligence that enables computers to learn from data and improve their performance over time without being explicitly programmed. Instead of following fixed instructions, machine learning systems analyze patterns in data and use those patterns to make predictions or decisions. This capability allows organizations to process large amounts of information efficiently and gain insights that would be difficult for humans to detect manually. Machine learning techniques are widely used in areas such as recommendation systems, fraud detection, predictive analytics, and medical diagnosis.</w:t>
      </w:r>
    </w:p>
    <w:p w14:paraId="464E8693" w14:textId="77777777" w:rsidR="003316FE" w:rsidRPr="001D5921" w:rsidRDefault="00000000" w:rsidP="001D5921">
      <w:pPr>
        <w:jc w:val="both"/>
        <w:rPr>
          <w:sz w:val="28"/>
          <w:szCs w:val="28"/>
        </w:rPr>
      </w:pPr>
      <w:r w:rsidRPr="001D5921">
        <w:rPr>
          <w:sz w:val="28"/>
          <w:szCs w:val="28"/>
        </w:rPr>
        <w:t>Machine learning and deep learning are widely used across many industries. In healthcare, these technologies assist doctors by analyzing medical images and identifying patterns associated with diseases. In finance, machine learning models help detect fraudulent transactions and assess credit risk. In transportation, deep learning algorithms enable autonomous vehicles to recognize objects, interpret road conditions, and make navigation decisions in real time.</w:t>
      </w:r>
    </w:p>
    <w:p w14:paraId="4D8D8341" w14:textId="77777777" w:rsidR="003316FE" w:rsidRPr="001D5921" w:rsidRDefault="00000000" w:rsidP="001D5921">
      <w:pPr>
        <w:jc w:val="both"/>
        <w:rPr>
          <w:sz w:val="28"/>
          <w:szCs w:val="28"/>
        </w:rPr>
      </w:pPr>
      <w:r w:rsidRPr="001D5921">
        <w:rPr>
          <w:sz w:val="28"/>
          <w:szCs w:val="28"/>
        </w:rPr>
        <w:t>Deep Learning is a subset of machine learning that focuses on artificial neural networks with multiple layers. These networks are designed to simulate the structure and functioning of the human brain. Each layer in a neural network processes information and passes it to the next layer, allowing the model to identify increasingly complex patterns. Deep learning models are particularly effective when working with unstructured data such as images, videos, and natural language text. Because of this ability, deep learning has become a key technology behind modern innovations such as voice assistants, autonomous vehicles, and facial recognition systems.</w:t>
      </w:r>
    </w:p>
    <w:p w14:paraId="48F123E3" w14:textId="77777777" w:rsidR="003316FE" w:rsidRPr="001D5921" w:rsidRDefault="00000000" w:rsidP="001D5921">
      <w:pPr>
        <w:jc w:val="both"/>
        <w:rPr>
          <w:sz w:val="28"/>
          <w:szCs w:val="28"/>
        </w:rPr>
      </w:pPr>
      <w:r w:rsidRPr="001D5921">
        <w:rPr>
          <w:sz w:val="28"/>
          <w:szCs w:val="28"/>
        </w:rPr>
        <w:t xml:space="preserve">Training deep learning models requires significant computational resources and energy. Large neural networks may take hours or even days to train </w:t>
      </w:r>
      <w:r w:rsidRPr="001D5921">
        <w:rPr>
          <w:sz w:val="28"/>
          <w:szCs w:val="28"/>
        </w:rPr>
        <w:lastRenderedPageBreak/>
        <w:t>depending on the size of the dataset and the complexity of the model. Advances in hardware acceleration, distributed computing, and optimization algorithms are helping reduce these limitations and making deep learning more accessible to researchers and organizations worldwide.</w:t>
      </w:r>
    </w:p>
    <w:p w14:paraId="65FA9C0C" w14:textId="77777777" w:rsidR="003316FE" w:rsidRPr="001D5921" w:rsidRDefault="00000000" w:rsidP="001D5921">
      <w:pPr>
        <w:jc w:val="both"/>
        <w:rPr>
          <w:sz w:val="28"/>
          <w:szCs w:val="28"/>
        </w:rPr>
      </w:pPr>
      <w:r w:rsidRPr="001D5921">
        <w:rPr>
          <w:sz w:val="28"/>
          <w:szCs w:val="28"/>
        </w:rPr>
        <w:t>Both machine learning and deep learning contribute significantly to the development of intelligent systems. By combining statistical methods with large datasets and powerful computing resources, these technologies enable computers to perform tasks that were once considered uniquely human. Their continued development will play a crucial role in solving complex global challenges and improving productivity across many sectors.</w:t>
      </w:r>
    </w:p>
    <w:p w14:paraId="5A41575E" w14:textId="77777777" w:rsidR="003316FE" w:rsidRPr="001D5921" w:rsidRDefault="00000000" w:rsidP="001D5921">
      <w:pPr>
        <w:jc w:val="both"/>
        <w:rPr>
          <w:sz w:val="28"/>
          <w:szCs w:val="28"/>
        </w:rPr>
      </w:pPr>
      <w:r w:rsidRPr="001D5921">
        <w:rPr>
          <w:sz w:val="28"/>
          <w:szCs w:val="28"/>
        </w:rPr>
        <w:t>Training deep learning models requires significant computational resources and energy. Large neural networks may take hours or even days to train depending on the size of the dataset and the complexity of the model. Advances in hardware acceleration, distributed computing, and optimization algorithms are helping reduce these limitations and making deep learning more accessible to researchers and organizations worldwide.</w:t>
      </w:r>
    </w:p>
    <w:p w14:paraId="17C19747" w14:textId="77777777" w:rsidR="003316FE" w:rsidRPr="001D5921" w:rsidRDefault="00000000" w:rsidP="001D5921">
      <w:pPr>
        <w:jc w:val="both"/>
        <w:rPr>
          <w:sz w:val="28"/>
          <w:szCs w:val="28"/>
        </w:rPr>
      </w:pPr>
      <w:r w:rsidRPr="001D5921">
        <w:rPr>
          <w:sz w:val="28"/>
          <w:szCs w:val="28"/>
        </w:rPr>
        <w:t>Training deep learning models requires significant computational resources and energy. Large neural networks may take hours or even days to train depending on the size of the dataset and the complexity of the model. Advances in hardware acceleration, distributed computing, and optimization algorithms are helping reduce these limitations and making deep learning more accessible to researchers and organizations worldwide.</w:t>
      </w:r>
    </w:p>
    <w:p w14:paraId="78D5485F" w14:textId="77777777" w:rsidR="003316FE" w:rsidRPr="001D5921" w:rsidRDefault="00000000" w:rsidP="001D5921">
      <w:pPr>
        <w:jc w:val="both"/>
        <w:rPr>
          <w:sz w:val="28"/>
          <w:szCs w:val="28"/>
        </w:rPr>
      </w:pPr>
      <w:r w:rsidRPr="001D5921">
        <w:rPr>
          <w:sz w:val="28"/>
          <w:szCs w:val="28"/>
        </w:rPr>
        <w:t>Machine learning algorithms include methods such as decision trees, support vector machines, k‑nearest neighbors, and linear regression. These algorithms are commonly used for classification and regression tasks. Deep learning approaches use advanced neural network architectures such as convolutional neural networks for image analysis and recurrent neural networks for sequence data such as text and speech. Each approach has strengths and limitations depending on the nature of the data and the complexity of the problem being solved.</w:t>
      </w:r>
    </w:p>
    <w:p w14:paraId="29464C97" w14:textId="77777777" w:rsidR="003316FE" w:rsidRPr="001D5921" w:rsidRDefault="00000000" w:rsidP="001D5921">
      <w:pPr>
        <w:jc w:val="both"/>
        <w:rPr>
          <w:sz w:val="28"/>
          <w:szCs w:val="28"/>
        </w:rPr>
      </w:pPr>
      <w:r w:rsidRPr="001D5921">
        <w:rPr>
          <w:sz w:val="28"/>
          <w:szCs w:val="28"/>
        </w:rPr>
        <w:t xml:space="preserve">Training deep learning models requires significant computational resources and energy. Large neural networks may take hours or even days to train </w:t>
      </w:r>
      <w:r w:rsidRPr="001D5921">
        <w:rPr>
          <w:sz w:val="28"/>
          <w:szCs w:val="28"/>
        </w:rPr>
        <w:lastRenderedPageBreak/>
        <w:t>depending on the size of the dataset and the complexity of the model. Advances in hardware acceleration, distributed computing, and optimization algorithms are helping reduce these limitations and making deep learning more accessible to researchers and organizations worldwide.</w:t>
      </w:r>
    </w:p>
    <w:p w14:paraId="08F4FBE0" w14:textId="77777777" w:rsidR="003316FE" w:rsidRPr="001D5921" w:rsidRDefault="00000000" w:rsidP="001D5921">
      <w:pPr>
        <w:jc w:val="both"/>
        <w:rPr>
          <w:sz w:val="28"/>
          <w:szCs w:val="28"/>
        </w:rPr>
      </w:pPr>
      <w:r w:rsidRPr="001D5921">
        <w:rPr>
          <w:sz w:val="28"/>
          <w:szCs w:val="28"/>
        </w:rPr>
        <w:t>Machine learning and deep learning are widely used across many industries. In healthcare, these technologies assist doctors by analyzing medical images and identifying patterns associated with diseases. In finance, machine learning models help detect fraudulent transactions and assess credit risk. In transportation, deep learning algorithms enable autonomous vehicles to recognize objects, interpret road conditions, and make navigation decisions in real time.</w:t>
      </w:r>
    </w:p>
    <w:p w14:paraId="396F6AA3" w14:textId="77777777" w:rsidR="003316FE" w:rsidRPr="001D5921" w:rsidRDefault="00000000" w:rsidP="001D5921">
      <w:pPr>
        <w:jc w:val="both"/>
        <w:rPr>
          <w:sz w:val="28"/>
          <w:szCs w:val="28"/>
        </w:rPr>
      </w:pPr>
      <w:r w:rsidRPr="001D5921">
        <w:rPr>
          <w:sz w:val="28"/>
          <w:szCs w:val="28"/>
        </w:rPr>
        <w:t>Machine learning algorithms include methods such as decision trees, support vector machines, k‑nearest neighbors, and linear regression. These algorithms are commonly used for classification and regression tasks. Deep learning approaches use advanced neural network architectures such as convolutional neural networks for image analysis and recurrent neural networks for sequence data such as text and speech. Each approach has strengths and limitations depending on the nature of the data and the complexity of the problem being solved.</w:t>
      </w:r>
    </w:p>
    <w:p w14:paraId="025AB3C7" w14:textId="77777777" w:rsidR="003316FE" w:rsidRPr="001D5921" w:rsidRDefault="00000000" w:rsidP="001D5921">
      <w:pPr>
        <w:jc w:val="both"/>
        <w:rPr>
          <w:sz w:val="28"/>
          <w:szCs w:val="28"/>
        </w:rPr>
      </w:pPr>
      <w:r w:rsidRPr="001D5921">
        <w:rPr>
          <w:sz w:val="28"/>
          <w:szCs w:val="28"/>
        </w:rPr>
        <w:t>Machine learning and deep learning are widely used across many industries. In healthcare, these technologies assist doctors by analyzing medical images and identifying patterns associated with diseases. In finance, machine learning models help detect fraudulent transactions and assess credit risk. In transportation, deep learning algorithms enable autonomous vehicles to recognize objects, interpret road conditions, and make navigation decisions in real time.</w:t>
      </w:r>
    </w:p>
    <w:p w14:paraId="6CAF947C" w14:textId="77777777" w:rsidR="003316FE" w:rsidRPr="001D5921" w:rsidRDefault="00000000" w:rsidP="001D5921">
      <w:pPr>
        <w:jc w:val="both"/>
        <w:rPr>
          <w:sz w:val="28"/>
          <w:szCs w:val="28"/>
        </w:rPr>
      </w:pPr>
      <w:r w:rsidRPr="001D5921">
        <w:rPr>
          <w:sz w:val="28"/>
          <w:szCs w:val="28"/>
        </w:rPr>
        <w:t xml:space="preserve">Machine Learning is a branch of artificial intelligence that enables computers to learn from data and improve their performance over time without being explicitly programmed. Instead of following fixed instructions, machine learning systems analyze patterns in data and use those patterns to make predictions or decisions. This capability allows organizations to process large amounts of information efficiently and gain </w:t>
      </w:r>
      <w:r w:rsidRPr="001D5921">
        <w:rPr>
          <w:sz w:val="28"/>
          <w:szCs w:val="28"/>
        </w:rPr>
        <w:lastRenderedPageBreak/>
        <w:t>insights that would be difficult for humans to detect manually. Machine learning techniques are widely used in areas such as recommendation systems, fraud detection, predictive analytics, and medical diagnosis.</w:t>
      </w:r>
    </w:p>
    <w:p w14:paraId="26E045EC" w14:textId="77777777" w:rsidR="003316FE" w:rsidRPr="001D5921" w:rsidRDefault="00000000" w:rsidP="001D5921">
      <w:pPr>
        <w:jc w:val="both"/>
        <w:rPr>
          <w:sz w:val="28"/>
          <w:szCs w:val="28"/>
        </w:rPr>
      </w:pPr>
      <w:r w:rsidRPr="001D5921">
        <w:rPr>
          <w:sz w:val="28"/>
          <w:szCs w:val="28"/>
        </w:rPr>
        <w:t>Both machine learning and deep learning contribute significantly to the development of intelligent systems. By combining statistical methods with large datasets and powerful computing resources, these technologies enable computers to perform tasks that were once considered uniquely human. Their continued development will play a crucial role in solving complex global challenges and improving productivity across many sectors.</w:t>
      </w:r>
    </w:p>
    <w:p w14:paraId="04E7364B" w14:textId="77777777" w:rsidR="003316FE" w:rsidRPr="001D5921" w:rsidRDefault="00000000" w:rsidP="001D5921">
      <w:pPr>
        <w:jc w:val="both"/>
        <w:rPr>
          <w:sz w:val="28"/>
          <w:szCs w:val="28"/>
        </w:rPr>
      </w:pPr>
      <w:r w:rsidRPr="001D5921">
        <w:rPr>
          <w:sz w:val="28"/>
          <w:szCs w:val="28"/>
        </w:rPr>
        <w:t>Machine learning algorithms include methods such as decision trees, support vector machines, k‑nearest neighbors, and linear regression. These algorithms are commonly used for classification and regression tasks. Deep learning approaches use advanced neural network architectures such as convolutional neural networks for image analysis and recurrent neural networks for sequence data such as text and speech. Each approach has strengths and limitations depending on the nature of the data and the complexity of the problem being solved.</w:t>
      </w:r>
    </w:p>
    <w:p w14:paraId="351AA0A1" w14:textId="77777777" w:rsidR="003316FE" w:rsidRPr="001D5921" w:rsidRDefault="00000000" w:rsidP="001D5921">
      <w:pPr>
        <w:jc w:val="both"/>
        <w:rPr>
          <w:sz w:val="28"/>
          <w:szCs w:val="28"/>
        </w:rPr>
      </w:pPr>
      <w:r w:rsidRPr="001D5921">
        <w:rPr>
          <w:sz w:val="28"/>
          <w:szCs w:val="28"/>
        </w:rPr>
        <w:t>One of the major differences between machine learning and deep learning lies in the way features are extracted from data. Traditional machine learning algorithms often require manual feature engineering, where experts identify important characteristics that help the model make accurate predictions. In contrast, deep learning models automatically learn features directly from raw data through multiple layers of neural networks. This automated feature extraction makes deep learning particularly powerful when handling complex data such as images or audio signals.</w:t>
      </w:r>
    </w:p>
    <w:p w14:paraId="599121F8" w14:textId="77777777" w:rsidR="003316FE" w:rsidRPr="001D5921" w:rsidRDefault="00000000" w:rsidP="001D5921">
      <w:pPr>
        <w:jc w:val="both"/>
        <w:rPr>
          <w:sz w:val="28"/>
          <w:szCs w:val="28"/>
        </w:rPr>
      </w:pPr>
      <w:r w:rsidRPr="001D5921">
        <w:rPr>
          <w:sz w:val="28"/>
          <w:szCs w:val="28"/>
        </w:rPr>
        <w:t xml:space="preserve">Another important factor that distinguishes machine learning from deep learning is the amount of data required for training. Machine learning models can often perform well with smaller datasets when the features are carefully selected. Deep learning models, however, typically require large datasets to achieve high accuracy. The availability of big data and high‑performance computing resources such as graphics processing units has </w:t>
      </w:r>
      <w:r w:rsidRPr="001D5921">
        <w:rPr>
          <w:sz w:val="28"/>
          <w:szCs w:val="28"/>
        </w:rPr>
        <w:lastRenderedPageBreak/>
        <w:t>made it possible to train deep neural networks effectively and apply them to real‑world problems.</w:t>
      </w:r>
    </w:p>
    <w:p w14:paraId="2FD10CFF" w14:textId="77777777" w:rsidR="003316FE" w:rsidRPr="001D5921" w:rsidRDefault="00000000" w:rsidP="001D5921">
      <w:pPr>
        <w:jc w:val="both"/>
        <w:rPr>
          <w:sz w:val="28"/>
          <w:szCs w:val="28"/>
        </w:rPr>
      </w:pPr>
      <w:r w:rsidRPr="001D5921">
        <w:rPr>
          <w:sz w:val="28"/>
          <w:szCs w:val="28"/>
        </w:rPr>
        <w:t>One of the major differences between machine learning and deep learning lies in the way features are extracted from data. Traditional machine learning algorithms often require manual feature engineering, where experts identify important characteristics that help the model make accurate predictions. In contrast, deep learning models automatically learn features directly from raw data through multiple layers of neural networks. This automated feature extraction makes deep learning particularly powerful when handling complex data such as images or audio signals.</w:t>
      </w:r>
    </w:p>
    <w:p w14:paraId="01EC6DAE" w14:textId="77777777" w:rsidR="003316FE" w:rsidRPr="001D5921" w:rsidRDefault="00000000" w:rsidP="001D5921">
      <w:pPr>
        <w:jc w:val="both"/>
        <w:rPr>
          <w:sz w:val="28"/>
          <w:szCs w:val="28"/>
        </w:rPr>
      </w:pPr>
      <w:r w:rsidRPr="001D5921">
        <w:rPr>
          <w:sz w:val="28"/>
          <w:szCs w:val="28"/>
        </w:rPr>
        <w:t>Machine learning and deep learning are widely used across many industries. In healthcare, these technologies assist doctors by analyzing medical images and identifying patterns associated with diseases. In finance, machine learning models help detect fraudulent transactions and assess credit risk. In transportation, deep learning algorithms enable autonomous vehicles to recognize objects, interpret road conditions, and make navigation decisions in real time.</w:t>
      </w:r>
    </w:p>
    <w:p w14:paraId="663853EC" w14:textId="77777777" w:rsidR="003316FE" w:rsidRPr="001D5921" w:rsidRDefault="00000000" w:rsidP="001D5921">
      <w:pPr>
        <w:jc w:val="both"/>
        <w:rPr>
          <w:sz w:val="28"/>
          <w:szCs w:val="28"/>
        </w:rPr>
      </w:pPr>
      <w:r w:rsidRPr="001D5921">
        <w:rPr>
          <w:sz w:val="28"/>
          <w:szCs w:val="28"/>
        </w:rPr>
        <w:t>Deep Learning is a subset of machine learning that focuses on artificial neural networks with multiple layers. These networks are designed to simulate the structure and functioning of the human brain. Each layer in a neural network processes information and passes it to the next layer, allowing the model to identify increasingly complex patterns. Deep learning models are particularly effective when working with unstructured data such as images, videos, and natural language text. Because of this ability, deep learning has become a key technology behind modern innovations such as voice assistants, autonomous vehicles, and facial recognition systems.</w:t>
      </w:r>
    </w:p>
    <w:p w14:paraId="19F868EB" w14:textId="77777777" w:rsidR="003316FE" w:rsidRPr="001D5921" w:rsidRDefault="00000000" w:rsidP="001D5921">
      <w:pPr>
        <w:jc w:val="both"/>
        <w:rPr>
          <w:sz w:val="28"/>
          <w:szCs w:val="28"/>
        </w:rPr>
      </w:pPr>
      <w:r w:rsidRPr="001D5921">
        <w:rPr>
          <w:sz w:val="28"/>
          <w:szCs w:val="28"/>
        </w:rPr>
        <w:t xml:space="preserve">Despite their advantages, machine learning and deep learning also face several challenges. One challenge is the interpretability of models, especially deep neural networks, which often function as black boxes. Understanding how a model arrives at a particular decision can be difficult. Researchers are developing methods for explainable artificial intelligence that aim to make </w:t>
      </w:r>
      <w:r w:rsidRPr="001D5921">
        <w:rPr>
          <w:sz w:val="28"/>
          <w:szCs w:val="28"/>
        </w:rPr>
        <w:lastRenderedPageBreak/>
        <w:t>machine learning systems more transparent and trustworthy for critical applications.</w:t>
      </w:r>
    </w:p>
    <w:p w14:paraId="69DDC43A" w14:textId="77777777" w:rsidR="003316FE" w:rsidRPr="001D5921" w:rsidRDefault="00000000" w:rsidP="001D5921">
      <w:pPr>
        <w:jc w:val="both"/>
        <w:rPr>
          <w:sz w:val="28"/>
          <w:szCs w:val="28"/>
        </w:rPr>
      </w:pPr>
      <w:r w:rsidRPr="001D5921">
        <w:rPr>
          <w:sz w:val="28"/>
          <w:szCs w:val="28"/>
        </w:rPr>
        <w:t>Machine learning algorithms include methods such as decision trees, support vector machines, k‑nearest neighbors, and linear regression. These algorithms are commonly used for classification and regression tasks. Deep learning approaches use advanced neural network architectures such as convolutional neural networks for image analysis and recurrent neural networks for sequence data such as text and speech. Each approach has strengths and limitations depending on the nature of the data and the complexity of the problem being solved.</w:t>
      </w:r>
    </w:p>
    <w:p w14:paraId="7BBDE27F" w14:textId="77777777" w:rsidR="003316FE" w:rsidRPr="001D5921" w:rsidRDefault="00000000" w:rsidP="001D5921">
      <w:pPr>
        <w:jc w:val="both"/>
        <w:rPr>
          <w:sz w:val="28"/>
          <w:szCs w:val="28"/>
        </w:rPr>
      </w:pPr>
      <w:r w:rsidRPr="001D5921">
        <w:rPr>
          <w:sz w:val="28"/>
          <w:szCs w:val="28"/>
        </w:rPr>
        <w:t>Machine Learning is a branch of artificial intelligence that enables computers to learn from data and improve their performance over time without being explicitly programmed. Instead of following fixed instructions, machine learning systems analyze patterns in data and use those patterns to make predictions or decisions. This capability allows organizations to process large amounts of information efficiently and gain insights that would be difficult for humans to detect manually. Machine learning techniques are widely used in areas such as recommendation systems, fraud detection, predictive analytics, and medical diagnosis.</w:t>
      </w:r>
    </w:p>
    <w:p w14:paraId="3EA724E3" w14:textId="77777777" w:rsidR="003316FE" w:rsidRPr="001D5921" w:rsidRDefault="00000000" w:rsidP="001D5921">
      <w:pPr>
        <w:jc w:val="both"/>
        <w:rPr>
          <w:sz w:val="28"/>
          <w:szCs w:val="28"/>
        </w:rPr>
      </w:pPr>
      <w:r w:rsidRPr="001D5921">
        <w:rPr>
          <w:sz w:val="28"/>
          <w:szCs w:val="28"/>
        </w:rPr>
        <w:t>The future of machine learning and deep learning is expected to include further advancements in areas such as generative artificial intelligence, reinforcement learning, and federated learning. These technologies will enable more intelligent systems capable of learning from distributed data sources while preserving privacy. As research continues to progress, machine learning and deep learning will become even more integrated into everyday technologies and services.</w:t>
      </w:r>
    </w:p>
    <w:p w14:paraId="2D3EF0F5" w14:textId="77777777" w:rsidR="003316FE" w:rsidRPr="001D5921" w:rsidRDefault="00000000" w:rsidP="001D5921">
      <w:pPr>
        <w:jc w:val="both"/>
        <w:rPr>
          <w:sz w:val="28"/>
          <w:szCs w:val="28"/>
        </w:rPr>
      </w:pPr>
      <w:r w:rsidRPr="001D5921">
        <w:rPr>
          <w:sz w:val="28"/>
          <w:szCs w:val="28"/>
        </w:rPr>
        <w:t xml:space="preserve">One of the major differences between machine learning and deep learning lies in the way features are extracted from data. Traditional machine learning algorithms often require manual feature engineering, where experts identify important characteristics that help the model make accurate predictions. In contrast, deep learning models automatically learn features directly from raw data through multiple layers of neural networks. This automated feature </w:t>
      </w:r>
      <w:r w:rsidRPr="001D5921">
        <w:rPr>
          <w:sz w:val="28"/>
          <w:szCs w:val="28"/>
        </w:rPr>
        <w:lastRenderedPageBreak/>
        <w:t>extraction makes deep learning particularly powerful when handling complex data such as images or audio signals.</w:t>
      </w:r>
    </w:p>
    <w:p w14:paraId="62AEAE55" w14:textId="77777777" w:rsidR="003316FE" w:rsidRPr="001D5921" w:rsidRDefault="00000000" w:rsidP="001D5921">
      <w:pPr>
        <w:jc w:val="both"/>
        <w:rPr>
          <w:sz w:val="28"/>
          <w:szCs w:val="28"/>
        </w:rPr>
      </w:pPr>
      <w:r w:rsidRPr="001D5921">
        <w:rPr>
          <w:sz w:val="28"/>
          <w:szCs w:val="28"/>
        </w:rPr>
        <w:t>Machine Learning is a branch of artificial intelligence that enables computers to learn from data and improve their performance over time without being explicitly programmed. Instead of following fixed instructions, machine learning systems analyze patterns in data and use those patterns to make predictions or decisions. This capability allows organizations to process large amounts of information efficiently and gain insights that would be difficult for humans to detect manually. Machine learning techniques are widely used in areas such as recommendation systems, fraud detection, predictive analytics, and medical diagnosis.</w:t>
      </w:r>
    </w:p>
    <w:p w14:paraId="6262F015" w14:textId="77777777" w:rsidR="003316FE" w:rsidRPr="001D5921" w:rsidRDefault="00000000" w:rsidP="001D5921">
      <w:pPr>
        <w:pStyle w:val="Heading1"/>
        <w:jc w:val="both"/>
        <w:rPr>
          <w:sz w:val="36"/>
          <w:szCs w:val="36"/>
        </w:rPr>
      </w:pPr>
      <w:r w:rsidRPr="001D5921">
        <w:rPr>
          <w:sz w:val="36"/>
          <w:szCs w:val="36"/>
        </w:rPr>
        <w:t>Conclusion</w:t>
      </w:r>
    </w:p>
    <w:p w14:paraId="08A1437A" w14:textId="045951E8" w:rsidR="003316FE" w:rsidRPr="001D5921" w:rsidRDefault="00000000" w:rsidP="001D5921">
      <w:pPr>
        <w:jc w:val="both"/>
        <w:rPr>
          <w:sz w:val="28"/>
          <w:szCs w:val="28"/>
        </w:rPr>
      </w:pPr>
      <w:r w:rsidRPr="001D5921">
        <w:rPr>
          <w:sz w:val="28"/>
          <w:szCs w:val="28"/>
        </w:rPr>
        <w:t>Prompt: Summarize the comparison between Machine Learning and Deep Learning.</w:t>
      </w:r>
    </w:p>
    <w:p w14:paraId="2DA65DBD" w14:textId="77777777" w:rsidR="003316FE" w:rsidRPr="001D5921" w:rsidRDefault="00000000" w:rsidP="001D5921">
      <w:pPr>
        <w:jc w:val="both"/>
        <w:rPr>
          <w:sz w:val="28"/>
          <w:szCs w:val="28"/>
        </w:rPr>
      </w:pPr>
      <w:r w:rsidRPr="001D5921">
        <w:rPr>
          <w:sz w:val="28"/>
          <w:szCs w:val="28"/>
        </w:rPr>
        <w:t>Machine learning algorithms include methods such as decision trees, support vector machines, k‑nearest neighbors, and linear regression. These algorithms are commonly used for classification and regression tasks. Deep learning approaches use advanced neural network architectures such as convolutional neural networks for image analysis and recurrent neural networks for sequence data such as text and speech. Each approach has strengths and limitations depending on the nature of the data and the complexity of the problem being solved.</w:t>
      </w:r>
    </w:p>
    <w:p w14:paraId="6266DAE6" w14:textId="77777777" w:rsidR="003316FE" w:rsidRPr="001D5921" w:rsidRDefault="00000000" w:rsidP="001D5921">
      <w:pPr>
        <w:jc w:val="both"/>
        <w:rPr>
          <w:sz w:val="28"/>
          <w:szCs w:val="28"/>
        </w:rPr>
      </w:pPr>
      <w:r w:rsidRPr="001D5921">
        <w:rPr>
          <w:sz w:val="28"/>
          <w:szCs w:val="28"/>
        </w:rPr>
        <w:t>Machine learning and deep learning are widely used across many industries. In healthcare, these technologies assist doctors by analyzing medical images and identifying patterns associated with diseases. In finance, machine learning models help detect fraudulent transactions and assess credit risk. In transportation, deep learning algorithms enable autonomous vehicles to recognize objects, interpret road conditions, and make navigation decisions in real time.</w:t>
      </w:r>
    </w:p>
    <w:p w14:paraId="1EE88F16" w14:textId="77777777" w:rsidR="003316FE" w:rsidRPr="001D5921" w:rsidRDefault="00000000" w:rsidP="001D5921">
      <w:pPr>
        <w:jc w:val="both"/>
        <w:rPr>
          <w:sz w:val="28"/>
          <w:szCs w:val="28"/>
        </w:rPr>
      </w:pPr>
      <w:r w:rsidRPr="001D5921">
        <w:rPr>
          <w:sz w:val="28"/>
          <w:szCs w:val="28"/>
        </w:rPr>
        <w:t xml:space="preserve">Training deep learning models requires significant computational resources and energy. Large neural networks may take hours or even days to train </w:t>
      </w:r>
      <w:r w:rsidRPr="001D5921">
        <w:rPr>
          <w:sz w:val="28"/>
          <w:szCs w:val="28"/>
        </w:rPr>
        <w:lastRenderedPageBreak/>
        <w:t>depending on the size of the dataset and the complexity of the model. Advances in hardware acceleration, distributed computing, and optimization algorithms are helping reduce these limitations and making deep learning more accessible to researchers and organizations worldwide.</w:t>
      </w:r>
    </w:p>
    <w:p w14:paraId="5AC5F730" w14:textId="77777777" w:rsidR="003316FE" w:rsidRPr="001D5921" w:rsidRDefault="00000000" w:rsidP="001D5921">
      <w:pPr>
        <w:jc w:val="both"/>
        <w:rPr>
          <w:sz w:val="28"/>
          <w:szCs w:val="28"/>
        </w:rPr>
      </w:pPr>
      <w:r w:rsidRPr="001D5921">
        <w:rPr>
          <w:sz w:val="28"/>
          <w:szCs w:val="28"/>
        </w:rPr>
        <w:t>Training deep learning models requires significant computational resources and energy. Large neural networks may take hours or even days to train depending on the size of the dataset and the complexity of the model. Advances in hardware acceleration, distributed computing, and optimization algorithms are helping reduce these limitations and making deep learning more accessible to researchers and organizations worldwide.</w:t>
      </w:r>
    </w:p>
    <w:p w14:paraId="77A8CF1D" w14:textId="77777777" w:rsidR="003316FE" w:rsidRPr="001D5921" w:rsidRDefault="00000000" w:rsidP="001D5921">
      <w:pPr>
        <w:jc w:val="both"/>
        <w:rPr>
          <w:sz w:val="28"/>
          <w:szCs w:val="28"/>
        </w:rPr>
      </w:pPr>
      <w:r w:rsidRPr="001D5921">
        <w:rPr>
          <w:sz w:val="28"/>
          <w:szCs w:val="28"/>
        </w:rPr>
        <w:t>Deep Learning is a subset of machine learning that focuses on artificial neural networks with multiple layers. These networks are designed to simulate the structure and functioning of the human brain. Each layer in a neural network processes information and passes it to the next layer, allowing the model to identify increasingly complex patterns. Deep learning models are particularly effective when working with unstructured data such as images, videos, and natural language text. Because of this ability, deep learning has become a key technology behind modern innovations such as voice assistants, autonomous vehicles, and facial recognition systems.</w:t>
      </w:r>
    </w:p>
    <w:p w14:paraId="221E9435" w14:textId="77777777" w:rsidR="003316FE" w:rsidRPr="001D5921" w:rsidRDefault="00000000" w:rsidP="001D5921">
      <w:pPr>
        <w:jc w:val="both"/>
        <w:rPr>
          <w:sz w:val="28"/>
          <w:szCs w:val="28"/>
        </w:rPr>
      </w:pPr>
      <w:r w:rsidRPr="001D5921">
        <w:rPr>
          <w:sz w:val="28"/>
          <w:szCs w:val="28"/>
        </w:rPr>
        <w:t>Deep Learning is a subset of machine learning that focuses on artificial neural networks with multiple layers. These networks are designed to simulate the structure and functioning of the human brain. Each layer in a neural network processes information and passes it to the next layer, allowing the model to identify increasingly complex patterns. Deep learning models are particularly effective when working with unstructured data such as images, videos, and natural language text. Because of this ability, deep learning has become a key technology behind modern innovations such as voice assistants, autonomous vehicles, and facial recognition systems.</w:t>
      </w:r>
    </w:p>
    <w:p w14:paraId="0A2874B9" w14:textId="77777777" w:rsidR="003316FE" w:rsidRPr="001D5921" w:rsidRDefault="00000000" w:rsidP="001D5921">
      <w:pPr>
        <w:jc w:val="both"/>
        <w:rPr>
          <w:sz w:val="28"/>
          <w:szCs w:val="28"/>
        </w:rPr>
      </w:pPr>
      <w:r w:rsidRPr="001D5921">
        <w:rPr>
          <w:sz w:val="28"/>
          <w:szCs w:val="28"/>
        </w:rPr>
        <w:t xml:space="preserve">Machine learning and deep learning are widely used across many industries. In healthcare, these technologies assist doctors by analyzing medical images and identifying patterns associated with diseases. In finance, machine learning models help detect fraudulent transactions and assess credit risk. In </w:t>
      </w:r>
      <w:r w:rsidRPr="001D5921">
        <w:rPr>
          <w:sz w:val="28"/>
          <w:szCs w:val="28"/>
        </w:rPr>
        <w:lastRenderedPageBreak/>
        <w:t>transportation, deep learning algorithms enable autonomous vehicles to recognize objects, interpret road conditions, and make navigation decisions in real time.</w:t>
      </w:r>
    </w:p>
    <w:p w14:paraId="4D128AEA" w14:textId="77777777" w:rsidR="003316FE" w:rsidRPr="001D5921" w:rsidRDefault="00000000" w:rsidP="001D5921">
      <w:pPr>
        <w:jc w:val="both"/>
        <w:rPr>
          <w:sz w:val="28"/>
          <w:szCs w:val="28"/>
        </w:rPr>
      </w:pPr>
      <w:r w:rsidRPr="001D5921">
        <w:rPr>
          <w:sz w:val="28"/>
          <w:szCs w:val="28"/>
        </w:rPr>
        <w:t>One of the major differences between machine learning and deep learning lies in the way features are extracted from data. Traditional machine learning algorithms often require manual feature engineering, where experts identify important characteristics that help the model make accurate predictions. In contrast, deep learning models automatically learn features directly from raw data through multiple layers of neural networks. This automated feature extraction makes deep learning particularly powerful when handling complex data such as images or audio signals.</w:t>
      </w:r>
    </w:p>
    <w:p w14:paraId="5B680534" w14:textId="77777777" w:rsidR="003316FE" w:rsidRPr="001D5921" w:rsidRDefault="00000000" w:rsidP="001D5921">
      <w:pPr>
        <w:jc w:val="both"/>
        <w:rPr>
          <w:sz w:val="28"/>
          <w:szCs w:val="28"/>
        </w:rPr>
      </w:pPr>
      <w:r w:rsidRPr="001D5921">
        <w:rPr>
          <w:sz w:val="28"/>
          <w:szCs w:val="28"/>
        </w:rPr>
        <w:t>Deep Learning is a subset of machine learning that focuses on artificial neural networks with multiple layers. These networks are designed to simulate the structure and functioning of the human brain. Each layer in a neural network processes information and passes it to the next layer, allowing the model to identify increasingly complex patterns. Deep learning models are particularly effective when working with unstructured data such as images, videos, and natural language text. Because of this ability, deep learning has become a key technology behind modern innovations such as voice assistants, autonomous vehicles, and facial recognition systems.</w:t>
      </w:r>
    </w:p>
    <w:p w14:paraId="409C7FB2" w14:textId="77777777" w:rsidR="003316FE" w:rsidRPr="001D5921" w:rsidRDefault="00000000" w:rsidP="001D5921">
      <w:pPr>
        <w:jc w:val="both"/>
        <w:rPr>
          <w:sz w:val="28"/>
          <w:szCs w:val="28"/>
        </w:rPr>
      </w:pPr>
      <w:r w:rsidRPr="001D5921">
        <w:rPr>
          <w:sz w:val="28"/>
          <w:szCs w:val="28"/>
        </w:rPr>
        <w:t>Machine learning and deep learning are widely used across many industries. In healthcare, these technologies assist doctors by analyzing medical images and identifying patterns associated with diseases. In finance, machine learning models help detect fraudulent transactions and assess credit risk. In transportation, deep learning algorithms enable autonomous vehicles to recognize objects, interpret road conditions, and make navigation decisions in real time.</w:t>
      </w:r>
    </w:p>
    <w:p w14:paraId="4EDBA768" w14:textId="77777777" w:rsidR="003316FE" w:rsidRPr="001D5921" w:rsidRDefault="00000000" w:rsidP="001D5921">
      <w:pPr>
        <w:jc w:val="both"/>
        <w:rPr>
          <w:sz w:val="28"/>
          <w:szCs w:val="28"/>
        </w:rPr>
      </w:pPr>
      <w:r w:rsidRPr="001D5921">
        <w:rPr>
          <w:sz w:val="28"/>
          <w:szCs w:val="28"/>
        </w:rPr>
        <w:t xml:space="preserve">One of the major differences between machine learning and deep learning lies in the way features are extracted from data. Traditional machine learning algorithms often require manual feature engineering, where experts identify important characteristics that help the model make accurate predictions. In contrast, deep learning models automatically learn features directly from raw </w:t>
      </w:r>
      <w:r w:rsidRPr="001D5921">
        <w:rPr>
          <w:sz w:val="28"/>
          <w:szCs w:val="28"/>
        </w:rPr>
        <w:lastRenderedPageBreak/>
        <w:t>data through multiple layers of neural networks. This automated feature extraction makes deep learning particularly powerful when handling complex data such as images or audio signals.</w:t>
      </w:r>
    </w:p>
    <w:p w14:paraId="5BB20F28" w14:textId="77777777" w:rsidR="003316FE" w:rsidRPr="001D5921" w:rsidRDefault="00000000" w:rsidP="001D5921">
      <w:pPr>
        <w:jc w:val="both"/>
        <w:rPr>
          <w:sz w:val="28"/>
          <w:szCs w:val="28"/>
        </w:rPr>
      </w:pPr>
      <w:r w:rsidRPr="001D5921">
        <w:rPr>
          <w:sz w:val="28"/>
          <w:szCs w:val="28"/>
        </w:rPr>
        <w:t>Training deep learning models requires significant computational resources and energy. Large neural networks may take hours or even days to train depending on the size of the dataset and the complexity of the model. Advances in hardware acceleration, distributed computing, and optimization algorithms are helping reduce these limitations and making deep learning more accessible to researchers and organizations worldwide.</w:t>
      </w:r>
    </w:p>
    <w:p w14:paraId="58FC4B38" w14:textId="77777777" w:rsidR="003316FE" w:rsidRPr="001D5921" w:rsidRDefault="00000000" w:rsidP="001D5921">
      <w:pPr>
        <w:jc w:val="both"/>
        <w:rPr>
          <w:sz w:val="28"/>
          <w:szCs w:val="28"/>
        </w:rPr>
      </w:pPr>
      <w:r w:rsidRPr="001D5921">
        <w:rPr>
          <w:sz w:val="28"/>
          <w:szCs w:val="28"/>
        </w:rPr>
        <w:t>Machine Learning is a branch of artificial intelligence that enables computers to learn from data and improve their performance over time without being explicitly programmed. Instead of following fixed instructions, machine learning systems analyze patterns in data and use those patterns to make predictions or decisions. This capability allows organizations to process large amounts of information efficiently and gain insights that would be difficult for humans to detect manually. Machine learning techniques are widely used in areas such as recommendation systems, fraud detection, predictive analytics, and medical diagnosis.</w:t>
      </w:r>
    </w:p>
    <w:p w14:paraId="61DE8D71" w14:textId="77777777" w:rsidR="003316FE" w:rsidRPr="001D5921" w:rsidRDefault="00000000" w:rsidP="001D5921">
      <w:pPr>
        <w:jc w:val="both"/>
        <w:rPr>
          <w:sz w:val="28"/>
          <w:szCs w:val="28"/>
        </w:rPr>
      </w:pPr>
      <w:r w:rsidRPr="001D5921">
        <w:rPr>
          <w:sz w:val="28"/>
          <w:szCs w:val="28"/>
        </w:rPr>
        <w:t>Training deep learning models requires significant computational resources and energy. Large neural networks may take hours or even days to train depending on the size of the dataset and the complexity of the model. Advances in hardware acceleration, distributed computing, and optimization algorithms are helping reduce these limitations and making deep learning more accessible to researchers and organizations worldwide.</w:t>
      </w:r>
    </w:p>
    <w:p w14:paraId="31E509AF" w14:textId="77777777" w:rsidR="003316FE" w:rsidRPr="001D5921" w:rsidRDefault="00000000" w:rsidP="001D5921">
      <w:pPr>
        <w:jc w:val="both"/>
        <w:rPr>
          <w:sz w:val="28"/>
          <w:szCs w:val="28"/>
        </w:rPr>
      </w:pPr>
      <w:r w:rsidRPr="001D5921">
        <w:rPr>
          <w:sz w:val="28"/>
          <w:szCs w:val="28"/>
        </w:rPr>
        <w:t>One of the major differences between machine learning and deep learning lies in the way features are extracted from data. Traditional machine learning algorithms often require manual feature engineering, where experts identify important characteristics that help the model make accurate predictions. In contrast, deep learning models automatically learn features directly from raw data through multiple layers of neural networks. This automated feature extraction makes deep learning particularly powerful when handling complex data such as images or audio signals.</w:t>
      </w:r>
    </w:p>
    <w:p w14:paraId="3AB14C0D" w14:textId="77777777" w:rsidR="003316FE" w:rsidRPr="001D5921" w:rsidRDefault="00000000" w:rsidP="001D5921">
      <w:pPr>
        <w:jc w:val="both"/>
        <w:rPr>
          <w:sz w:val="28"/>
          <w:szCs w:val="28"/>
        </w:rPr>
      </w:pPr>
      <w:r w:rsidRPr="001D5921">
        <w:rPr>
          <w:sz w:val="28"/>
          <w:szCs w:val="28"/>
        </w:rPr>
        <w:lastRenderedPageBreak/>
        <w:t>Another important factor that distinguishes machine learning from deep learning is the amount of data required for training. Machine learning models can often perform well with smaller datasets when the features are carefully selected. Deep learning models, however, typically require large datasets to achieve high accuracy. The availability of big data and high‑performance computing resources such as graphics processing units has made it possible to train deep neural networks effectively and apply them to real‑world problems.</w:t>
      </w:r>
    </w:p>
    <w:p w14:paraId="3EBF6185" w14:textId="77777777" w:rsidR="003316FE" w:rsidRPr="001D5921" w:rsidRDefault="00000000" w:rsidP="001D5921">
      <w:pPr>
        <w:jc w:val="both"/>
        <w:rPr>
          <w:sz w:val="28"/>
          <w:szCs w:val="28"/>
        </w:rPr>
      </w:pPr>
      <w:r w:rsidRPr="001D5921">
        <w:rPr>
          <w:sz w:val="28"/>
          <w:szCs w:val="28"/>
        </w:rPr>
        <w:t>The future of machine learning and deep learning is expected to include further advancements in areas such as generative artificial intelligence, reinforcement learning, and federated learning. These technologies will enable more intelligent systems capable of learning from distributed data sources while preserving privacy. As research continues to progress, machine learning and deep learning will become even more integrated into everyday technologies and services.</w:t>
      </w:r>
    </w:p>
    <w:p w14:paraId="4F0CFA24" w14:textId="77777777" w:rsidR="003316FE" w:rsidRPr="001D5921" w:rsidRDefault="00000000" w:rsidP="001D5921">
      <w:pPr>
        <w:jc w:val="both"/>
        <w:rPr>
          <w:sz w:val="28"/>
          <w:szCs w:val="28"/>
        </w:rPr>
      </w:pPr>
      <w:r w:rsidRPr="001D5921">
        <w:rPr>
          <w:sz w:val="28"/>
          <w:szCs w:val="28"/>
        </w:rPr>
        <w:t>The future of machine learning and deep learning is expected to include further advancements in areas such as generative artificial intelligence, reinforcement learning, and federated learning. These technologies will enable more intelligent systems capable of learning from distributed data sources while preserving privacy. As research continues to progress, machine learning and deep learning will become even more integrated into everyday technologies and services.</w:t>
      </w:r>
    </w:p>
    <w:p w14:paraId="3FE51437" w14:textId="77777777" w:rsidR="003316FE" w:rsidRPr="001D5921" w:rsidRDefault="00000000" w:rsidP="001D5921">
      <w:pPr>
        <w:jc w:val="both"/>
        <w:rPr>
          <w:sz w:val="28"/>
          <w:szCs w:val="28"/>
        </w:rPr>
      </w:pPr>
      <w:r w:rsidRPr="001D5921">
        <w:rPr>
          <w:sz w:val="28"/>
          <w:szCs w:val="28"/>
        </w:rPr>
        <w:t>One of the major differences between machine learning and deep learning lies in the way features are extracted from data. Traditional machine learning algorithms often require manual feature engineering, where experts identify important characteristics that help the model make accurate predictions. In contrast, deep learning models automatically learn features directly from raw data through multiple layers of neural networks. This automated feature extraction makes deep learning particularly powerful when handling complex data such as images or audio signals.</w:t>
      </w:r>
    </w:p>
    <w:p w14:paraId="5245535A" w14:textId="77777777" w:rsidR="003316FE" w:rsidRPr="001D5921" w:rsidRDefault="00000000" w:rsidP="001D5921">
      <w:pPr>
        <w:jc w:val="both"/>
        <w:rPr>
          <w:sz w:val="28"/>
          <w:szCs w:val="28"/>
        </w:rPr>
      </w:pPr>
      <w:r w:rsidRPr="001D5921">
        <w:rPr>
          <w:sz w:val="28"/>
          <w:szCs w:val="28"/>
        </w:rPr>
        <w:t xml:space="preserve">The future of machine learning and deep learning is expected to include further advancements in areas such as generative artificial intelligence, </w:t>
      </w:r>
      <w:r w:rsidRPr="001D5921">
        <w:rPr>
          <w:sz w:val="28"/>
          <w:szCs w:val="28"/>
        </w:rPr>
        <w:lastRenderedPageBreak/>
        <w:t>reinforcement learning, and federated learning. These technologies will enable more intelligent systems capable of learning from distributed data sources while preserving privacy. As research continues to progress, machine learning and deep learning will become even more integrated into everyday technologies and services.</w:t>
      </w:r>
    </w:p>
    <w:p w14:paraId="489B8793" w14:textId="77777777" w:rsidR="003316FE" w:rsidRPr="001D5921" w:rsidRDefault="00000000" w:rsidP="001D5921">
      <w:pPr>
        <w:jc w:val="both"/>
        <w:rPr>
          <w:sz w:val="28"/>
          <w:szCs w:val="28"/>
        </w:rPr>
      </w:pPr>
      <w:r w:rsidRPr="001D5921">
        <w:rPr>
          <w:sz w:val="28"/>
          <w:szCs w:val="28"/>
        </w:rPr>
        <w:t>The future of machine learning and deep learning is expected to include further advancements in areas such as generative artificial intelligence, reinforcement learning, and federated learning. These technologies will enable more intelligent systems capable of learning from distributed data sources while preserving privacy. As research continues to progress, machine learning and deep learning will become even more integrated into everyday technologies and services.</w:t>
      </w:r>
    </w:p>
    <w:p w14:paraId="11ACF11D" w14:textId="77777777" w:rsidR="003316FE" w:rsidRPr="001D5921" w:rsidRDefault="00000000" w:rsidP="001D5921">
      <w:pPr>
        <w:jc w:val="both"/>
        <w:rPr>
          <w:sz w:val="28"/>
          <w:szCs w:val="28"/>
        </w:rPr>
      </w:pPr>
      <w:r w:rsidRPr="001D5921">
        <w:rPr>
          <w:sz w:val="28"/>
          <w:szCs w:val="28"/>
        </w:rPr>
        <w:t>One of the major differences between machine learning and deep learning lies in the way features are extracted from data. Traditional machine learning algorithms often require manual feature engineering, where experts identify important characteristics that help the model make accurate predictions. In contrast, deep learning models automatically learn features directly from raw data through multiple layers of neural networks. This automated feature extraction makes deep learning particularly powerful when handling complex data such as images or audio signals.</w:t>
      </w:r>
    </w:p>
    <w:p w14:paraId="32AAAFCA" w14:textId="77777777" w:rsidR="003316FE" w:rsidRPr="001D5921" w:rsidRDefault="00000000" w:rsidP="001D5921">
      <w:pPr>
        <w:jc w:val="both"/>
        <w:rPr>
          <w:sz w:val="28"/>
          <w:szCs w:val="28"/>
        </w:rPr>
      </w:pPr>
      <w:r w:rsidRPr="001D5921">
        <w:rPr>
          <w:sz w:val="28"/>
          <w:szCs w:val="28"/>
        </w:rPr>
        <w:t>One of the major differences between machine learning and deep learning lies in the way features are extracted from data. Traditional machine learning algorithms often require manual feature engineering, where experts identify important characteristics that help the model make accurate predictions. In contrast, deep learning models automatically learn features directly from raw data through multiple layers of neural networks. This automated feature extraction makes deep learning particularly powerful when handling complex data such as images or audio signals.</w:t>
      </w:r>
    </w:p>
    <w:p w14:paraId="5926B272" w14:textId="77777777" w:rsidR="003316FE" w:rsidRPr="001D5921" w:rsidRDefault="00000000" w:rsidP="001D5921">
      <w:pPr>
        <w:jc w:val="both"/>
        <w:rPr>
          <w:sz w:val="28"/>
          <w:szCs w:val="28"/>
        </w:rPr>
      </w:pPr>
      <w:r w:rsidRPr="001D5921">
        <w:rPr>
          <w:sz w:val="28"/>
          <w:szCs w:val="28"/>
        </w:rPr>
        <w:t xml:space="preserve">Despite their advantages, machine learning and deep learning also face several challenges. One challenge is the interpretability of models, especially deep neural networks, which often function as black boxes. Understanding how a model arrives at a particular decision can be difficult. Researchers are </w:t>
      </w:r>
      <w:r w:rsidRPr="001D5921">
        <w:rPr>
          <w:sz w:val="28"/>
          <w:szCs w:val="28"/>
        </w:rPr>
        <w:lastRenderedPageBreak/>
        <w:t>developing methods for explainable artificial intelligence that aim to make machine learning systems more transparent and trustworthy for critical applications.</w:t>
      </w:r>
    </w:p>
    <w:p w14:paraId="3C98A5FE" w14:textId="77777777" w:rsidR="003316FE" w:rsidRPr="001D5921" w:rsidRDefault="00000000" w:rsidP="001D5921">
      <w:pPr>
        <w:jc w:val="both"/>
        <w:rPr>
          <w:sz w:val="28"/>
          <w:szCs w:val="28"/>
        </w:rPr>
      </w:pPr>
      <w:r w:rsidRPr="001D5921">
        <w:rPr>
          <w:sz w:val="28"/>
          <w:szCs w:val="28"/>
        </w:rPr>
        <w:t>Deep Learning is a subset of machine learning that focuses on artificial neural networks with multiple layers. These networks are designed to simulate the structure and functioning of the human brain. Each layer in a neural network processes information and passes it to the next layer, allowing the model to identify increasingly complex patterns. Deep learning models are particularly effective when working with unstructured data such as images, videos, and natural language text. Because of this ability, deep learning has become a key technology behind modern innovations such as voice assistants, autonomous vehicles, and facial recognition systems.</w:t>
      </w:r>
    </w:p>
    <w:p w14:paraId="4724CE4D" w14:textId="77777777" w:rsidR="003316FE" w:rsidRPr="001D5921" w:rsidRDefault="00000000" w:rsidP="001D5921">
      <w:pPr>
        <w:jc w:val="both"/>
        <w:rPr>
          <w:sz w:val="28"/>
          <w:szCs w:val="28"/>
        </w:rPr>
      </w:pPr>
      <w:r w:rsidRPr="001D5921">
        <w:rPr>
          <w:sz w:val="28"/>
          <w:szCs w:val="28"/>
        </w:rPr>
        <w:t>Another important factor that distinguishes machine learning from deep learning is the amount of data required for training. Machine learning models can often perform well with smaller datasets when the features are carefully selected. Deep learning models, however, typically require large datasets to achieve high accuracy. The availability of big data and high‑performance computing resources such as graphics processing units has made it possible to train deep neural networks effectively and apply them to real‑world problems.</w:t>
      </w:r>
    </w:p>
    <w:p w14:paraId="6A0B2F52" w14:textId="77777777" w:rsidR="003316FE" w:rsidRPr="001D5921" w:rsidRDefault="00000000" w:rsidP="001D5921">
      <w:pPr>
        <w:jc w:val="both"/>
        <w:rPr>
          <w:sz w:val="28"/>
          <w:szCs w:val="28"/>
        </w:rPr>
      </w:pPr>
      <w:r w:rsidRPr="001D5921">
        <w:rPr>
          <w:sz w:val="28"/>
          <w:szCs w:val="28"/>
        </w:rPr>
        <w:t>Machine learning algorithms include methods such as decision trees, support vector machines, k‑nearest neighbors, and linear regression. These algorithms are commonly used for classification and regression tasks. Deep learning approaches use advanced neural network architectures such as convolutional neural networks for image analysis and recurrent neural networks for sequence data such as text and speech. Each approach has strengths and limitations depending on the nature of the data and the complexity of the problem being solved.</w:t>
      </w:r>
    </w:p>
    <w:p w14:paraId="4A234457" w14:textId="77777777" w:rsidR="003316FE" w:rsidRPr="001D5921" w:rsidRDefault="00000000" w:rsidP="001D5921">
      <w:pPr>
        <w:jc w:val="both"/>
        <w:rPr>
          <w:sz w:val="28"/>
          <w:szCs w:val="28"/>
        </w:rPr>
      </w:pPr>
      <w:r w:rsidRPr="001D5921">
        <w:rPr>
          <w:sz w:val="28"/>
          <w:szCs w:val="28"/>
        </w:rPr>
        <w:t xml:space="preserve">Another important factor that distinguishes machine learning from deep learning is the amount of data required for training. Machine learning models can often perform well with smaller datasets when the features are carefully selected. Deep learning models, however, typically require large </w:t>
      </w:r>
      <w:r w:rsidRPr="001D5921">
        <w:rPr>
          <w:sz w:val="28"/>
          <w:szCs w:val="28"/>
        </w:rPr>
        <w:lastRenderedPageBreak/>
        <w:t>datasets to achieve high accuracy. The availability of big data and high‑performance computing resources such as graphics processing units has made it possible to train deep neural networks effectively and apply them to real‑world problems.</w:t>
      </w:r>
    </w:p>
    <w:p w14:paraId="4601987E" w14:textId="77777777" w:rsidR="003316FE" w:rsidRPr="001D5921" w:rsidRDefault="00000000" w:rsidP="001D5921">
      <w:pPr>
        <w:jc w:val="both"/>
        <w:rPr>
          <w:sz w:val="28"/>
          <w:szCs w:val="28"/>
        </w:rPr>
      </w:pPr>
      <w:r w:rsidRPr="001D5921">
        <w:rPr>
          <w:sz w:val="28"/>
          <w:szCs w:val="28"/>
        </w:rPr>
        <w:t>Machine learning and deep learning are widely used across many industries. In healthcare, these technologies assist doctors by analyzing medical images and identifying patterns associated with diseases. In finance, machine learning models help detect fraudulent transactions and assess credit risk. In transportation, deep learning algorithms enable autonomous vehicles to recognize objects, interpret road conditions, and make navigation decisions in real time.</w:t>
      </w:r>
    </w:p>
    <w:p w14:paraId="46440046" w14:textId="77777777" w:rsidR="003316FE" w:rsidRPr="001D5921" w:rsidRDefault="00000000" w:rsidP="001D5921">
      <w:pPr>
        <w:jc w:val="both"/>
        <w:rPr>
          <w:sz w:val="28"/>
          <w:szCs w:val="28"/>
        </w:rPr>
      </w:pPr>
      <w:r w:rsidRPr="001D5921">
        <w:rPr>
          <w:sz w:val="28"/>
          <w:szCs w:val="28"/>
        </w:rPr>
        <w:t>Machine learning algorithms include methods such as decision trees, support vector machines, k‑nearest neighbors, and linear regression. These algorithms are commonly used for classification and regression tasks. Deep learning approaches use advanced neural network architectures such as convolutional neural networks for image analysis and recurrent neural networks for sequence data such as text and speech. Each approach has strengths and limitations depending on the nature of the data and the complexity of the problem being solved.</w:t>
      </w:r>
    </w:p>
    <w:p w14:paraId="39CB69DA" w14:textId="77777777" w:rsidR="003316FE" w:rsidRPr="001D5921" w:rsidRDefault="00000000" w:rsidP="001D5921">
      <w:pPr>
        <w:jc w:val="both"/>
        <w:rPr>
          <w:sz w:val="28"/>
          <w:szCs w:val="28"/>
        </w:rPr>
      </w:pPr>
      <w:r w:rsidRPr="001D5921">
        <w:rPr>
          <w:sz w:val="28"/>
          <w:szCs w:val="28"/>
        </w:rPr>
        <w:t>Despite their advantages, machine learning and deep learning also face several challenges. One challenge is the interpretability of models, especially deep neural networks, which often function as black boxes. Understanding how a model arrives at a particular decision can be difficult. Researchers are developing methods for explainable artificial intelligence that aim to make machine learning systems more transparent and trustworthy for critical applications.</w:t>
      </w:r>
    </w:p>
    <w:p w14:paraId="4BA8A3AA" w14:textId="77777777" w:rsidR="003316FE" w:rsidRPr="001D5921" w:rsidRDefault="00000000" w:rsidP="001D5921">
      <w:pPr>
        <w:jc w:val="both"/>
        <w:rPr>
          <w:sz w:val="28"/>
          <w:szCs w:val="28"/>
        </w:rPr>
      </w:pPr>
      <w:r w:rsidRPr="001D5921">
        <w:rPr>
          <w:sz w:val="28"/>
          <w:szCs w:val="28"/>
        </w:rPr>
        <w:t>Training deep learning models requires significant computational resources and energy. Large neural networks may take hours or even days to train depending on the size of the dataset and the complexity of the model. Advances in hardware acceleration, distributed computing, and optimization algorithms are helping reduce these limitations and making deep learning more accessible to researchers and organizations worldwide.</w:t>
      </w:r>
    </w:p>
    <w:p w14:paraId="1F9B97F0" w14:textId="77777777" w:rsidR="003316FE" w:rsidRPr="001D5921" w:rsidRDefault="00000000" w:rsidP="001D5921">
      <w:pPr>
        <w:jc w:val="both"/>
        <w:rPr>
          <w:sz w:val="28"/>
          <w:szCs w:val="28"/>
        </w:rPr>
      </w:pPr>
      <w:r w:rsidRPr="001D5921">
        <w:rPr>
          <w:sz w:val="28"/>
          <w:szCs w:val="28"/>
        </w:rPr>
        <w:lastRenderedPageBreak/>
        <w:t>Machine Learning is a branch of artificial intelligence that enables computers to learn from data and improve their performance over time without being explicitly programmed. Instead of following fixed instructions, machine learning systems analyze patterns in data and use those patterns to make predictions or decisions. This capability allows organizations to process large amounts of information efficiently and gain insights that would be difficult for humans to detect manually. Machine learning techniques are widely used in areas such as recommendation systems, fraud detection, predictive analytics, and medical diagnosis.</w:t>
      </w:r>
    </w:p>
    <w:p w14:paraId="2F208A3C" w14:textId="77777777" w:rsidR="003316FE" w:rsidRPr="001D5921" w:rsidRDefault="00000000" w:rsidP="001D5921">
      <w:pPr>
        <w:jc w:val="both"/>
        <w:rPr>
          <w:sz w:val="28"/>
          <w:szCs w:val="28"/>
        </w:rPr>
      </w:pPr>
      <w:r w:rsidRPr="001D5921">
        <w:rPr>
          <w:sz w:val="28"/>
          <w:szCs w:val="28"/>
        </w:rPr>
        <w:t>Both machine learning and deep learning contribute significantly to the development of intelligent systems. By combining statistical methods with large datasets and powerful computing resources, these technologies enable computers to perform tasks that were once considered uniquely human. Their continued development will play a crucial role in solving complex global challenges and improving productivity across many sectors.</w:t>
      </w:r>
    </w:p>
    <w:p w14:paraId="0E63F48B" w14:textId="77777777" w:rsidR="003316FE" w:rsidRPr="001D5921" w:rsidRDefault="00000000" w:rsidP="001D5921">
      <w:pPr>
        <w:jc w:val="both"/>
        <w:rPr>
          <w:sz w:val="28"/>
          <w:szCs w:val="28"/>
        </w:rPr>
      </w:pPr>
      <w:r w:rsidRPr="001D5921">
        <w:rPr>
          <w:sz w:val="28"/>
          <w:szCs w:val="28"/>
        </w:rPr>
        <w:t>One of the major differences between machine learning and deep learning lies in the way features are extracted from data. Traditional machine learning algorithms often require manual feature engineering, where experts identify important characteristics that help the model make accurate predictions. In contrast, deep learning models automatically learn features directly from raw data through multiple layers of neural networks. This automated feature extraction makes deep learning particularly powerful when handling complex data such as images or audio signals.</w:t>
      </w:r>
    </w:p>
    <w:p w14:paraId="2BA93CAF" w14:textId="77777777" w:rsidR="003316FE" w:rsidRPr="001D5921" w:rsidRDefault="00000000" w:rsidP="001D5921">
      <w:pPr>
        <w:jc w:val="both"/>
        <w:rPr>
          <w:sz w:val="28"/>
          <w:szCs w:val="28"/>
        </w:rPr>
      </w:pPr>
      <w:r w:rsidRPr="001D5921">
        <w:rPr>
          <w:sz w:val="28"/>
          <w:szCs w:val="28"/>
        </w:rPr>
        <w:t>Another important factor that distinguishes machine learning from deep learning is the amount of data required for training. Machine learning models can often perform well with smaller datasets when the features are carefully selected. Deep learning models, however, typically require large datasets to achieve high accuracy. The availability of big data and high‑performance computing resources such as graphics processing units has made it possible to train deep neural networks effectively and apply them to real‑world problems.</w:t>
      </w:r>
    </w:p>
    <w:p w14:paraId="1689C44B" w14:textId="77777777" w:rsidR="003316FE" w:rsidRPr="001D5921" w:rsidRDefault="00000000" w:rsidP="001D5921">
      <w:pPr>
        <w:jc w:val="both"/>
        <w:rPr>
          <w:sz w:val="28"/>
          <w:szCs w:val="28"/>
        </w:rPr>
      </w:pPr>
      <w:r w:rsidRPr="001D5921">
        <w:rPr>
          <w:sz w:val="28"/>
          <w:szCs w:val="28"/>
        </w:rPr>
        <w:lastRenderedPageBreak/>
        <w:t>Machine Learning is a branch of artificial intelligence that enables computers to learn from data and improve their performance over time without being explicitly programmed. Instead of following fixed instructions, machine learning systems analyze patterns in data and use those patterns to make predictions or decisions. This capability allows organizations to process large amounts of information efficiently and gain insights that would be difficult for humans to detect manually. Machine learning techniques are widely used in areas such as recommendation systems, fraud detection, predictive analytics, and medical diagnosis.</w:t>
      </w:r>
    </w:p>
    <w:p w14:paraId="3E3C25FF" w14:textId="77777777" w:rsidR="003316FE" w:rsidRPr="001D5921" w:rsidRDefault="00000000" w:rsidP="001D5921">
      <w:pPr>
        <w:jc w:val="both"/>
        <w:rPr>
          <w:sz w:val="28"/>
          <w:szCs w:val="28"/>
        </w:rPr>
      </w:pPr>
      <w:r w:rsidRPr="001D5921">
        <w:rPr>
          <w:sz w:val="28"/>
          <w:szCs w:val="28"/>
        </w:rPr>
        <w:t>Machine Learning is a branch of artificial intelligence that enables computers to learn from data and improve their performance over time without being explicitly programmed. Instead of following fixed instructions, machine learning systems analyze patterns in data and use those patterns to make predictions or decisions. This capability allows organizations to process large amounts of information efficiently and gain insights that would be difficult for humans to detect manually. Machine learning techniques are widely used in areas such as recommendation systems, fraud detection, predictive analytics, and medical diagnosis.</w:t>
      </w:r>
    </w:p>
    <w:p w14:paraId="248A7CAF" w14:textId="77777777" w:rsidR="003316FE" w:rsidRPr="001D5921" w:rsidRDefault="00000000" w:rsidP="001D5921">
      <w:pPr>
        <w:jc w:val="both"/>
        <w:rPr>
          <w:sz w:val="28"/>
          <w:szCs w:val="28"/>
        </w:rPr>
      </w:pPr>
      <w:r w:rsidRPr="001D5921">
        <w:rPr>
          <w:sz w:val="28"/>
          <w:szCs w:val="28"/>
        </w:rPr>
        <w:t>Machine learning algorithms include methods such as decision trees, support vector machines, k‑nearest neighbors, and linear regression. These algorithms are commonly used for classification and regression tasks. Deep learning approaches use advanced neural network architectures such as convolutional neural networks for image analysis and recurrent neural networks for sequence data such as text and speech. Each approach has strengths and limitations depending on the nature of the data and the complexity of the problem being solved.</w:t>
      </w:r>
    </w:p>
    <w:p w14:paraId="6FDDFF44" w14:textId="77777777" w:rsidR="003316FE" w:rsidRPr="001D5921" w:rsidRDefault="00000000" w:rsidP="001D5921">
      <w:pPr>
        <w:jc w:val="both"/>
        <w:rPr>
          <w:sz w:val="28"/>
          <w:szCs w:val="28"/>
        </w:rPr>
      </w:pPr>
      <w:r w:rsidRPr="001D5921">
        <w:rPr>
          <w:sz w:val="28"/>
          <w:szCs w:val="28"/>
        </w:rPr>
        <w:t>Machine learning and deep learning are widely used across many industries. In healthcare, these technologies assist doctors by analyzing medical images and identifying patterns associated with diseases. In finance, machine learning models help detect fraudulent transactions and assess credit risk. In transportation, deep learning algorithms enable autonomous vehicles to recognize objects, interpret road conditions, and make navigation decisions in real time.</w:t>
      </w:r>
    </w:p>
    <w:p w14:paraId="3296CEA9" w14:textId="77777777" w:rsidR="003316FE" w:rsidRPr="001D5921" w:rsidRDefault="00000000" w:rsidP="001D5921">
      <w:pPr>
        <w:jc w:val="both"/>
        <w:rPr>
          <w:sz w:val="28"/>
          <w:szCs w:val="28"/>
        </w:rPr>
      </w:pPr>
      <w:r w:rsidRPr="001D5921">
        <w:rPr>
          <w:sz w:val="28"/>
          <w:szCs w:val="28"/>
        </w:rPr>
        <w:lastRenderedPageBreak/>
        <w:t>Another important factor that distinguishes machine learning from deep learning is the amount of data required for training. Machine learning models can often perform well with smaller datasets when the features are carefully selected. Deep learning models, however, typically require large datasets to achieve high accuracy. The availability of big data and high‑performance computing resources such as graphics processing units has made it possible to train deep neural networks effectively and apply them to real‑world problems.</w:t>
      </w:r>
    </w:p>
    <w:p w14:paraId="5E830614" w14:textId="77777777" w:rsidR="003316FE" w:rsidRPr="001D5921" w:rsidRDefault="00000000" w:rsidP="001D5921">
      <w:pPr>
        <w:jc w:val="both"/>
        <w:rPr>
          <w:sz w:val="28"/>
          <w:szCs w:val="28"/>
        </w:rPr>
      </w:pPr>
      <w:r w:rsidRPr="001D5921">
        <w:rPr>
          <w:sz w:val="28"/>
          <w:szCs w:val="28"/>
        </w:rPr>
        <w:t>Training deep learning models requires significant computational resources and energy. Large neural networks may take hours or even days to train depending on the size of the dataset and the complexity of the model. Advances in hardware acceleration, distributed computing, and optimization algorithms are helping reduce these limitations and making deep learning more accessible to researchers and organizations worldwide.</w:t>
      </w:r>
    </w:p>
    <w:p w14:paraId="638D218D" w14:textId="77777777" w:rsidR="003316FE" w:rsidRPr="001D5921" w:rsidRDefault="00000000" w:rsidP="001D5921">
      <w:pPr>
        <w:jc w:val="both"/>
        <w:rPr>
          <w:sz w:val="28"/>
          <w:szCs w:val="28"/>
        </w:rPr>
      </w:pPr>
      <w:r w:rsidRPr="001D5921">
        <w:rPr>
          <w:sz w:val="28"/>
          <w:szCs w:val="28"/>
        </w:rPr>
        <w:t>Training deep learning models requires significant computational resources and energy. Large neural networks may take hours or even days to train depending on the size of the dataset and the complexity of the model. Advances in hardware acceleration, distributed computing, and optimization algorithms are helping reduce these limitations and making deep learning more accessible to researchers and organizations worldwide.</w:t>
      </w:r>
    </w:p>
    <w:p w14:paraId="384D1AD4" w14:textId="77777777" w:rsidR="003316FE" w:rsidRPr="001D5921" w:rsidRDefault="00000000" w:rsidP="001D5921">
      <w:pPr>
        <w:jc w:val="both"/>
        <w:rPr>
          <w:sz w:val="28"/>
          <w:szCs w:val="28"/>
        </w:rPr>
      </w:pPr>
      <w:r w:rsidRPr="001D5921">
        <w:rPr>
          <w:sz w:val="28"/>
          <w:szCs w:val="28"/>
        </w:rPr>
        <w:t>Despite their advantages, machine learning and deep learning also face several challenges. One challenge is the interpretability of models, especially deep neural networks, which often function as black boxes. Understanding how a model arrives at a particular decision can be difficult. Researchers are developing methods for explainable artificial intelligence that aim to make machine learning systems more transparent and trustworthy for critical applications.</w:t>
      </w:r>
    </w:p>
    <w:p w14:paraId="010B137B" w14:textId="77777777" w:rsidR="003316FE" w:rsidRPr="001D5921" w:rsidRDefault="00000000" w:rsidP="001D5921">
      <w:pPr>
        <w:pStyle w:val="Heading1"/>
        <w:jc w:val="both"/>
        <w:rPr>
          <w:sz w:val="36"/>
          <w:szCs w:val="36"/>
        </w:rPr>
      </w:pPr>
      <w:r w:rsidRPr="001D5921">
        <w:rPr>
          <w:sz w:val="36"/>
          <w:szCs w:val="36"/>
        </w:rPr>
        <w:t>References</w:t>
      </w:r>
    </w:p>
    <w:p w14:paraId="20F70EB5" w14:textId="0F2793B1" w:rsidR="003316FE" w:rsidRPr="001D5921" w:rsidRDefault="00000000" w:rsidP="001D5921">
      <w:pPr>
        <w:jc w:val="both"/>
        <w:rPr>
          <w:sz w:val="28"/>
          <w:szCs w:val="28"/>
        </w:rPr>
      </w:pPr>
      <w:r w:rsidRPr="001D5921">
        <w:rPr>
          <w:sz w:val="28"/>
          <w:szCs w:val="28"/>
        </w:rPr>
        <w:t>Prompt: List references related to Machine Learning and Deep Learning.</w:t>
      </w:r>
    </w:p>
    <w:p w14:paraId="40FBF1FF" w14:textId="77777777" w:rsidR="003316FE" w:rsidRPr="001D5921" w:rsidRDefault="00000000" w:rsidP="001D5921">
      <w:pPr>
        <w:jc w:val="both"/>
        <w:rPr>
          <w:sz w:val="28"/>
          <w:szCs w:val="28"/>
        </w:rPr>
      </w:pPr>
      <w:r w:rsidRPr="001D5921">
        <w:rPr>
          <w:sz w:val="28"/>
          <w:szCs w:val="28"/>
        </w:rPr>
        <w:t xml:space="preserve">Machine Learning is a branch of artificial intelligence that enables computers to learn from data and improve their performance over time </w:t>
      </w:r>
      <w:r w:rsidRPr="001D5921">
        <w:rPr>
          <w:sz w:val="28"/>
          <w:szCs w:val="28"/>
        </w:rPr>
        <w:lastRenderedPageBreak/>
        <w:t>without being explicitly programmed. Instead of following fixed instructions, machine learning systems analyze patterns in data and use those patterns to make predictions or decisions. This capability allows organizations to process large amounts of information efficiently and gain insights that would be difficult for humans to detect manually. Machine learning techniques are widely used in areas such as recommendation systems, fraud detection, predictive analytics, and medical diagnosis.</w:t>
      </w:r>
    </w:p>
    <w:p w14:paraId="1C7FAA7A" w14:textId="77777777" w:rsidR="003316FE" w:rsidRPr="001D5921" w:rsidRDefault="00000000" w:rsidP="001D5921">
      <w:pPr>
        <w:jc w:val="both"/>
        <w:rPr>
          <w:sz w:val="28"/>
          <w:szCs w:val="28"/>
        </w:rPr>
      </w:pPr>
      <w:r w:rsidRPr="001D5921">
        <w:rPr>
          <w:sz w:val="28"/>
          <w:szCs w:val="28"/>
        </w:rPr>
        <w:t>Machine learning and deep learning are widely used across many industries. In healthcare, these technologies assist doctors by analyzing medical images and identifying patterns associated with diseases. In finance, machine learning models help detect fraudulent transactions and assess credit risk. In transportation, deep learning algorithms enable autonomous vehicles to recognize objects, interpret road conditions, and make navigation decisions in real time.</w:t>
      </w:r>
    </w:p>
    <w:p w14:paraId="68BBDC97" w14:textId="77777777" w:rsidR="003316FE" w:rsidRPr="001D5921" w:rsidRDefault="00000000" w:rsidP="001D5921">
      <w:pPr>
        <w:jc w:val="both"/>
        <w:rPr>
          <w:sz w:val="28"/>
          <w:szCs w:val="28"/>
        </w:rPr>
      </w:pPr>
      <w:r w:rsidRPr="001D5921">
        <w:rPr>
          <w:sz w:val="28"/>
          <w:szCs w:val="28"/>
        </w:rPr>
        <w:t>One of the major differences between machine learning and deep learning lies in the way features are extracted from data. Traditional machine learning algorithms often require manual feature engineering, where experts identify important characteristics that help the model make accurate predictions. In contrast, deep learning models automatically learn features directly from raw data through multiple layers of neural networks. This automated feature extraction makes deep learning particularly powerful when handling complex data such as images or audio signals.</w:t>
      </w:r>
    </w:p>
    <w:p w14:paraId="0A0A77A2" w14:textId="77777777" w:rsidR="003316FE" w:rsidRPr="001D5921" w:rsidRDefault="00000000" w:rsidP="001D5921">
      <w:pPr>
        <w:jc w:val="both"/>
        <w:rPr>
          <w:sz w:val="28"/>
          <w:szCs w:val="28"/>
        </w:rPr>
      </w:pPr>
      <w:r w:rsidRPr="001D5921">
        <w:rPr>
          <w:sz w:val="28"/>
          <w:szCs w:val="28"/>
        </w:rPr>
        <w:t>Machine Learning is a branch of artificial intelligence that enables computers to learn from data and improve their performance over time without being explicitly programmed. Instead of following fixed instructions, machine learning systems analyze patterns in data and use those patterns to make predictions or decisions. This capability allows organizations to process large amounts of information efficiently and gain insights that would be difficult for humans to detect manually. Machine learning techniques are widely used in areas such as recommendation systems, fraud detection, predictive analytics, and medical diagnosis.</w:t>
      </w:r>
    </w:p>
    <w:p w14:paraId="4E9C2F1C" w14:textId="77777777" w:rsidR="003316FE" w:rsidRPr="001D5921" w:rsidRDefault="00000000" w:rsidP="001D5921">
      <w:pPr>
        <w:jc w:val="both"/>
        <w:rPr>
          <w:sz w:val="28"/>
          <w:szCs w:val="28"/>
        </w:rPr>
      </w:pPr>
      <w:r w:rsidRPr="001D5921">
        <w:rPr>
          <w:sz w:val="28"/>
          <w:szCs w:val="28"/>
        </w:rPr>
        <w:lastRenderedPageBreak/>
        <w:t>Deep Learning is a subset of machine learning that focuses on artificial neural networks with multiple layers. These networks are designed to simulate the structure and functioning of the human brain. Each layer in a neural network processes information and passes it to the next layer, allowing the model to identify increasingly complex patterns. Deep learning models are particularly effective when working with unstructured data such as images, videos, and natural language text. Because of this ability, deep learning has become a key technology behind modern innovations such as voice assistants, autonomous vehicles, and facial recognition systems.</w:t>
      </w:r>
    </w:p>
    <w:p w14:paraId="58C813EC" w14:textId="77777777" w:rsidR="003316FE" w:rsidRPr="001D5921" w:rsidRDefault="00000000" w:rsidP="001D5921">
      <w:pPr>
        <w:jc w:val="both"/>
        <w:rPr>
          <w:sz w:val="28"/>
          <w:szCs w:val="28"/>
        </w:rPr>
      </w:pPr>
      <w:r w:rsidRPr="001D5921">
        <w:rPr>
          <w:sz w:val="28"/>
          <w:szCs w:val="28"/>
        </w:rPr>
        <w:t>One of the major differences between machine learning and deep learning lies in the way features are extracted from data. Traditional machine learning algorithms often require manual feature engineering, where experts identify important characteristics that help the model make accurate predictions. In contrast, deep learning models automatically learn features directly from raw data through multiple layers of neural networks. This automated feature extraction makes deep learning particularly powerful when handling complex data such as images or audio signals.</w:t>
      </w:r>
    </w:p>
    <w:p w14:paraId="0EB11AE8" w14:textId="77777777" w:rsidR="003316FE" w:rsidRPr="001D5921" w:rsidRDefault="00000000" w:rsidP="001D5921">
      <w:pPr>
        <w:jc w:val="both"/>
        <w:rPr>
          <w:sz w:val="28"/>
          <w:szCs w:val="28"/>
        </w:rPr>
      </w:pPr>
      <w:r w:rsidRPr="001D5921">
        <w:rPr>
          <w:sz w:val="28"/>
          <w:szCs w:val="28"/>
        </w:rPr>
        <w:t>Machine learning and deep learning are widely used across many industries. In healthcare, these technologies assist doctors by analyzing medical images and identifying patterns associated with diseases. In finance, machine learning models help detect fraudulent transactions and assess credit risk. In transportation, deep learning algorithms enable autonomous vehicles to recognize objects, interpret road conditions, and make navigation decisions in real time.</w:t>
      </w:r>
    </w:p>
    <w:p w14:paraId="3B61E569" w14:textId="77777777" w:rsidR="003316FE" w:rsidRPr="001D5921" w:rsidRDefault="00000000" w:rsidP="001D5921">
      <w:pPr>
        <w:jc w:val="both"/>
        <w:rPr>
          <w:sz w:val="28"/>
          <w:szCs w:val="28"/>
        </w:rPr>
      </w:pPr>
      <w:r w:rsidRPr="001D5921">
        <w:rPr>
          <w:sz w:val="28"/>
          <w:szCs w:val="28"/>
        </w:rPr>
        <w:t>Both machine learning and deep learning contribute significantly to the development of intelligent systems. By combining statistical methods with large datasets and powerful computing resources, these technologies enable computers to perform tasks that were once considered uniquely human. Their continued development will play a crucial role in solving complex global challenges and improving productivity across many sectors.</w:t>
      </w:r>
    </w:p>
    <w:p w14:paraId="35AAD0A6" w14:textId="77777777" w:rsidR="003316FE" w:rsidRPr="001D5921" w:rsidRDefault="00000000" w:rsidP="001D5921">
      <w:pPr>
        <w:jc w:val="both"/>
        <w:rPr>
          <w:sz w:val="28"/>
          <w:szCs w:val="28"/>
        </w:rPr>
      </w:pPr>
      <w:r w:rsidRPr="001D5921">
        <w:rPr>
          <w:sz w:val="28"/>
          <w:szCs w:val="28"/>
        </w:rPr>
        <w:t xml:space="preserve">The future of machine learning and deep learning is expected to include further advancements in areas such as generative artificial intelligence, </w:t>
      </w:r>
      <w:r w:rsidRPr="001D5921">
        <w:rPr>
          <w:sz w:val="28"/>
          <w:szCs w:val="28"/>
        </w:rPr>
        <w:lastRenderedPageBreak/>
        <w:t>reinforcement learning, and federated learning. These technologies will enable more intelligent systems capable of learning from distributed data sources while preserving privacy. As research continues to progress, machine learning and deep learning will become even more integrated into everyday technologies and services.</w:t>
      </w:r>
    </w:p>
    <w:p w14:paraId="75135288" w14:textId="77777777" w:rsidR="003316FE" w:rsidRPr="001D5921" w:rsidRDefault="00000000" w:rsidP="001D5921">
      <w:pPr>
        <w:jc w:val="both"/>
        <w:rPr>
          <w:sz w:val="28"/>
          <w:szCs w:val="28"/>
        </w:rPr>
      </w:pPr>
      <w:r w:rsidRPr="001D5921">
        <w:rPr>
          <w:sz w:val="28"/>
          <w:szCs w:val="28"/>
        </w:rPr>
        <w:t>Machine Learning is a branch of artificial intelligence that enables computers to learn from data and improve their performance over time without being explicitly programmed. Instead of following fixed instructions, machine learning systems analyze patterns in data and use those patterns to make predictions or decisions. This capability allows organizations to process large amounts of information efficiently and gain insights that would be difficult for humans to detect manually. Machine learning techniques are widely used in areas such as recommendation systems, fraud detection, predictive analytics, and medical diagnosis.</w:t>
      </w:r>
    </w:p>
    <w:p w14:paraId="015230A2" w14:textId="77777777" w:rsidR="003316FE" w:rsidRPr="001D5921" w:rsidRDefault="00000000" w:rsidP="001D5921">
      <w:pPr>
        <w:jc w:val="both"/>
        <w:rPr>
          <w:sz w:val="28"/>
          <w:szCs w:val="28"/>
        </w:rPr>
      </w:pPr>
      <w:r w:rsidRPr="001D5921">
        <w:rPr>
          <w:sz w:val="28"/>
          <w:szCs w:val="28"/>
        </w:rPr>
        <w:t>Training deep learning models requires significant computational resources and energy. Large neural networks may take hours or even days to train depending on the size of the dataset and the complexity of the model. Advances in hardware acceleration, distributed computing, and optimization algorithms are helping reduce these limitations and making deep learning more accessible to researchers and organizations worldwide.</w:t>
      </w:r>
    </w:p>
    <w:p w14:paraId="492068D4" w14:textId="77777777" w:rsidR="003316FE" w:rsidRPr="001D5921" w:rsidRDefault="00000000" w:rsidP="001D5921">
      <w:pPr>
        <w:jc w:val="both"/>
        <w:rPr>
          <w:sz w:val="28"/>
          <w:szCs w:val="28"/>
        </w:rPr>
      </w:pPr>
      <w:r w:rsidRPr="001D5921">
        <w:rPr>
          <w:sz w:val="28"/>
          <w:szCs w:val="28"/>
        </w:rPr>
        <w:t>One of the major differences between machine learning and deep learning lies in the way features are extracted from data. Traditional machine learning algorithms often require manual feature engineering, where experts identify important characteristics that help the model make accurate predictions. In contrast, deep learning models automatically learn features directly from raw data through multiple layers of neural networks. This automated feature extraction makes deep learning particularly powerful when handling complex data such as images or audio signals.</w:t>
      </w:r>
    </w:p>
    <w:p w14:paraId="7B626CC6" w14:textId="77777777" w:rsidR="003316FE" w:rsidRPr="001D5921" w:rsidRDefault="00000000" w:rsidP="001D5921">
      <w:pPr>
        <w:jc w:val="both"/>
        <w:rPr>
          <w:sz w:val="28"/>
          <w:szCs w:val="28"/>
        </w:rPr>
      </w:pPr>
      <w:r w:rsidRPr="001D5921">
        <w:rPr>
          <w:sz w:val="28"/>
          <w:szCs w:val="28"/>
        </w:rPr>
        <w:t xml:space="preserve">Training deep learning models requires significant computational resources and energy. Large neural networks may take hours or even days to train depending on the size of the dataset and the complexity of the model. Advances in hardware acceleration, distributed computing, and optimization </w:t>
      </w:r>
      <w:r w:rsidRPr="001D5921">
        <w:rPr>
          <w:sz w:val="28"/>
          <w:szCs w:val="28"/>
        </w:rPr>
        <w:lastRenderedPageBreak/>
        <w:t>algorithms are helping reduce these limitations and making deep learning more accessible to researchers and organizations worldwide.</w:t>
      </w:r>
    </w:p>
    <w:p w14:paraId="09F3D27B" w14:textId="77777777" w:rsidR="003316FE" w:rsidRPr="001D5921" w:rsidRDefault="00000000" w:rsidP="001D5921">
      <w:pPr>
        <w:jc w:val="both"/>
        <w:rPr>
          <w:sz w:val="28"/>
          <w:szCs w:val="28"/>
        </w:rPr>
      </w:pPr>
      <w:r w:rsidRPr="001D5921">
        <w:rPr>
          <w:sz w:val="28"/>
          <w:szCs w:val="28"/>
        </w:rPr>
        <w:t>The future of machine learning and deep learning is expected to include further advancements in areas such as generative artificial intelligence, reinforcement learning, and federated learning. These technologies will enable more intelligent systems capable of learning from distributed data sources while preserving privacy. As research continues to progress, machine learning and deep learning will become even more integrated into everyday technologies and services.</w:t>
      </w:r>
    </w:p>
    <w:p w14:paraId="69DE778C" w14:textId="77777777" w:rsidR="003316FE" w:rsidRPr="001D5921" w:rsidRDefault="00000000" w:rsidP="001D5921">
      <w:pPr>
        <w:jc w:val="both"/>
        <w:rPr>
          <w:sz w:val="28"/>
          <w:szCs w:val="28"/>
        </w:rPr>
      </w:pPr>
      <w:r w:rsidRPr="001D5921">
        <w:rPr>
          <w:sz w:val="28"/>
          <w:szCs w:val="28"/>
        </w:rPr>
        <w:t>Machine learning algorithms include methods such as decision trees, support vector machines, k‑nearest neighbors, and linear regression. These algorithms are commonly used for classification and regression tasks. Deep learning approaches use advanced neural network architectures such as convolutional neural networks for image analysis and recurrent neural networks for sequence data such as text and speech. Each approach has strengths and limitations depending on the nature of the data and the complexity of the problem being solved.</w:t>
      </w:r>
    </w:p>
    <w:p w14:paraId="169D1EE9" w14:textId="77777777" w:rsidR="003316FE" w:rsidRPr="001D5921" w:rsidRDefault="00000000" w:rsidP="001D5921">
      <w:pPr>
        <w:jc w:val="both"/>
        <w:rPr>
          <w:sz w:val="28"/>
          <w:szCs w:val="28"/>
        </w:rPr>
      </w:pPr>
      <w:r w:rsidRPr="001D5921">
        <w:rPr>
          <w:sz w:val="28"/>
          <w:szCs w:val="28"/>
        </w:rPr>
        <w:t>Despite their advantages, machine learning and deep learning also face several challenges. One challenge is the interpretability of models, especially deep neural networks, which often function as black boxes. Understanding how a model arrives at a particular decision can be difficult. Researchers are developing methods for explainable artificial intelligence that aim to make machine learning systems more transparent and trustworthy for critical applications.</w:t>
      </w:r>
    </w:p>
    <w:p w14:paraId="24B79D73" w14:textId="77777777" w:rsidR="003316FE" w:rsidRPr="001D5921" w:rsidRDefault="00000000" w:rsidP="001D5921">
      <w:pPr>
        <w:jc w:val="both"/>
        <w:rPr>
          <w:sz w:val="28"/>
          <w:szCs w:val="28"/>
        </w:rPr>
      </w:pPr>
      <w:r w:rsidRPr="001D5921">
        <w:rPr>
          <w:sz w:val="28"/>
          <w:szCs w:val="28"/>
        </w:rPr>
        <w:t>The future of machine learning and deep learning is expected to include further advancements in areas such as generative artificial intelligence, reinforcement learning, and federated learning. These technologies will enable more intelligent systems capable of learning from distributed data sources while preserving privacy. As research continues to progress, machine learning and deep learning will become even more integrated into everyday technologies and services.</w:t>
      </w:r>
    </w:p>
    <w:p w14:paraId="331FFF39" w14:textId="77777777" w:rsidR="003316FE" w:rsidRPr="001D5921" w:rsidRDefault="00000000" w:rsidP="001D5921">
      <w:pPr>
        <w:jc w:val="both"/>
        <w:rPr>
          <w:sz w:val="28"/>
          <w:szCs w:val="28"/>
        </w:rPr>
      </w:pPr>
      <w:r w:rsidRPr="001D5921">
        <w:rPr>
          <w:sz w:val="28"/>
          <w:szCs w:val="28"/>
        </w:rPr>
        <w:lastRenderedPageBreak/>
        <w:t>Another important factor that distinguishes machine learning from deep learning is the amount of data required for training. Machine learning models can often perform well with smaller datasets when the features are carefully selected. Deep learning models, however, typically require large datasets to achieve high accuracy. The availability of big data and high‑performance computing resources such as graphics processing units has made it possible to train deep neural networks effectively and apply them to real‑world problems.</w:t>
      </w:r>
    </w:p>
    <w:p w14:paraId="6D8EFB41" w14:textId="77777777" w:rsidR="003316FE" w:rsidRPr="001D5921" w:rsidRDefault="00000000" w:rsidP="001D5921">
      <w:pPr>
        <w:jc w:val="both"/>
        <w:rPr>
          <w:sz w:val="28"/>
          <w:szCs w:val="28"/>
        </w:rPr>
      </w:pPr>
      <w:r w:rsidRPr="001D5921">
        <w:rPr>
          <w:sz w:val="28"/>
          <w:szCs w:val="28"/>
        </w:rPr>
        <w:t>Despite their advantages, machine learning and deep learning also face several challenges. One challenge is the interpretability of models, especially deep neural networks, which often function as black boxes. Understanding how a model arrives at a particular decision can be difficult. Researchers are developing methods for explainable artificial intelligence that aim to make machine learning systems more transparent and trustworthy for critical applications.</w:t>
      </w:r>
    </w:p>
    <w:p w14:paraId="2149ECBE" w14:textId="77777777" w:rsidR="003316FE" w:rsidRPr="001D5921" w:rsidRDefault="00000000" w:rsidP="001D5921">
      <w:pPr>
        <w:jc w:val="both"/>
        <w:rPr>
          <w:sz w:val="28"/>
          <w:szCs w:val="28"/>
        </w:rPr>
      </w:pPr>
      <w:r w:rsidRPr="001D5921">
        <w:rPr>
          <w:sz w:val="28"/>
          <w:szCs w:val="28"/>
        </w:rPr>
        <w:t>Another important factor that distinguishes machine learning from deep learning is the amount of data required for training. Machine learning models can often perform well with smaller datasets when the features are carefully selected. Deep learning models, however, typically require large datasets to achieve high accuracy. The availability of big data and high‑performance computing resources such as graphics processing units has made it possible to train deep neural networks effectively and apply them to real‑world problems.</w:t>
      </w:r>
    </w:p>
    <w:p w14:paraId="2C0BFFE1" w14:textId="77777777" w:rsidR="003316FE" w:rsidRPr="001D5921" w:rsidRDefault="00000000" w:rsidP="001D5921">
      <w:pPr>
        <w:jc w:val="both"/>
        <w:rPr>
          <w:sz w:val="28"/>
          <w:szCs w:val="28"/>
        </w:rPr>
      </w:pPr>
      <w:r w:rsidRPr="001D5921">
        <w:rPr>
          <w:sz w:val="28"/>
          <w:szCs w:val="28"/>
        </w:rPr>
        <w:t>Both machine learning and deep learning contribute significantly to the development of intelligent systems. By combining statistical methods with large datasets and powerful computing resources, these technologies enable computers to perform tasks that were once considered uniquely human. Their continued development will play a crucial role in solving complex global challenges and improving productivity across many sectors.</w:t>
      </w:r>
    </w:p>
    <w:p w14:paraId="63641FD2" w14:textId="77777777" w:rsidR="003316FE" w:rsidRPr="001D5921" w:rsidRDefault="00000000" w:rsidP="001D5921">
      <w:pPr>
        <w:jc w:val="both"/>
        <w:rPr>
          <w:sz w:val="28"/>
          <w:szCs w:val="28"/>
        </w:rPr>
      </w:pPr>
      <w:r w:rsidRPr="001D5921">
        <w:rPr>
          <w:sz w:val="28"/>
          <w:szCs w:val="28"/>
        </w:rPr>
        <w:t xml:space="preserve">Deep Learning is a subset of machine learning that focuses on artificial neural networks with multiple layers. These networks are designed to simulate the structure and functioning of the human brain. Each layer in a </w:t>
      </w:r>
      <w:r w:rsidRPr="001D5921">
        <w:rPr>
          <w:sz w:val="28"/>
          <w:szCs w:val="28"/>
        </w:rPr>
        <w:lastRenderedPageBreak/>
        <w:t>neural network processes information and passes it to the next layer, allowing the model to identify increasingly complex patterns. Deep learning models are particularly effective when working with unstructured data such as images, videos, and natural language text. Because of this ability, deep learning has become a key technology behind modern innovations such as voice assistants, autonomous vehicles, and facial recognition systems.</w:t>
      </w:r>
    </w:p>
    <w:p w14:paraId="1325A744" w14:textId="77777777" w:rsidR="003316FE" w:rsidRPr="001D5921" w:rsidRDefault="00000000" w:rsidP="001D5921">
      <w:pPr>
        <w:jc w:val="both"/>
        <w:rPr>
          <w:sz w:val="28"/>
          <w:szCs w:val="28"/>
        </w:rPr>
      </w:pPr>
      <w:r w:rsidRPr="001D5921">
        <w:rPr>
          <w:sz w:val="28"/>
          <w:szCs w:val="28"/>
        </w:rPr>
        <w:t>Deep Learning is a subset of machine learning that focuses on artificial neural networks with multiple layers. These networks are designed to simulate the structure and functioning of the human brain. Each layer in a neural network processes information and passes it to the next layer, allowing the model to identify increasingly complex patterns. Deep learning models are particularly effective when working with unstructured data such as images, videos, and natural language text. Because of this ability, deep learning has become a key technology behind modern innovations such as voice assistants, autonomous vehicles, and facial recognition systems.</w:t>
      </w:r>
    </w:p>
    <w:p w14:paraId="268E855D" w14:textId="77777777" w:rsidR="003316FE" w:rsidRPr="001D5921" w:rsidRDefault="00000000" w:rsidP="001D5921">
      <w:pPr>
        <w:jc w:val="both"/>
        <w:rPr>
          <w:sz w:val="28"/>
          <w:szCs w:val="28"/>
        </w:rPr>
      </w:pPr>
      <w:r w:rsidRPr="001D5921">
        <w:rPr>
          <w:sz w:val="28"/>
          <w:szCs w:val="28"/>
        </w:rPr>
        <w:t>Despite their advantages, machine learning and deep learning also face several challenges. One challenge is the interpretability of models, especially deep neural networks, which often function as black boxes. Understanding how a model arrives at a particular decision can be difficult. Researchers are developing methods for explainable artificial intelligence that aim to make machine learning systems more transparent and trustworthy for critical applications.</w:t>
      </w:r>
    </w:p>
    <w:p w14:paraId="449F1A53" w14:textId="77777777" w:rsidR="003316FE" w:rsidRPr="001D5921" w:rsidRDefault="00000000" w:rsidP="001D5921">
      <w:pPr>
        <w:jc w:val="both"/>
        <w:rPr>
          <w:sz w:val="28"/>
          <w:szCs w:val="28"/>
        </w:rPr>
      </w:pPr>
      <w:r w:rsidRPr="001D5921">
        <w:rPr>
          <w:sz w:val="28"/>
          <w:szCs w:val="28"/>
        </w:rPr>
        <w:t>Another important factor that distinguishes machine learning from deep learning is the amount of data required for training. Machine learning models can often perform well with smaller datasets when the features are carefully selected. Deep learning models, however, typically require large datasets to achieve high accuracy. The availability of big data and high‑performance computing resources such as graphics processing units has made it possible to train deep neural networks effectively and apply them to real‑world problems.</w:t>
      </w:r>
    </w:p>
    <w:p w14:paraId="26C1BE51" w14:textId="77777777" w:rsidR="003316FE" w:rsidRPr="001D5921" w:rsidRDefault="00000000" w:rsidP="001D5921">
      <w:pPr>
        <w:jc w:val="both"/>
        <w:rPr>
          <w:sz w:val="28"/>
          <w:szCs w:val="28"/>
        </w:rPr>
      </w:pPr>
      <w:r w:rsidRPr="001D5921">
        <w:rPr>
          <w:sz w:val="28"/>
          <w:szCs w:val="28"/>
        </w:rPr>
        <w:t xml:space="preserve">One of the major differences between machine learning and deep learning lies in the way features are extracted from data. Traditional machine learning </w:t>
      </w:r>
      <w:r w:rsidRPr="001D5921">
        <w:rPr>
          <w:sz w:val="28"/>
          <w:szCs w:val="28"/>
        </w:rPr>
        <w:lastRenderedPageBreak/>
        <w:t>algorithms often require manual feature engineering, where experts identify important characteristics that help the model make accurate predictions. In contrast, deep learning models automatically learn features directly from raw data through multiple layers of neural networks. This automated feature extraction makes deep learning particularly powerful when handling complex data such as images or audio signals.</w:t>
      </w:r>
    </w:p>
    <w:p w14:paraId="71AEECEF" w14:textId="77777777" w:rsidR="003316FE" w:rsidRPr="001D5921" w:rsidRDefault="00000000" w:rsidP="001D5921">
      <w:pPr>
        <w:jc w:val="both"/>
        <w:rPr>
          <w:sz w:val="28"/>
          <w:szCs w:val="28"/>
        </w:rPr>
      </w:pPr>
      <w:r w:rsidRPr="001D5921">
        <w:rPr>
          <w:sz w:val="28"/>
          <w:szCs w:val="28"/>
        </w:rPr>
        <w:t>Deep Learning is a subset of machine learning that focuses on artificial neural networks with multiple layers. These networks are designed to simulate the structure and functioning of the human brain. Each layer in a neural network processes information and passes it to the next layer, allowing the model to identify increasingly complex patterns. Deep learning models are particularly effective when working with unstructured data such as images, videos, and natural language text. Because of this ability, deep learning has become a key technology behind modern innovations such as voice assistants, autonomous vehicles, and facial recognition systems.</w:t>
      </w:r>
    </w:p>
    <w:p w14:paraId="5EC47FEA" w14:textId="77777777" w:rsidR="003316FE" w:rsidRPr="001D5921" w:rsidRDefault="00000000" w:rsidP="001D5921">
      <w:pPr>
        <w:jc w:val="both"/>
        <w:rPr>
          <w:sz w:val="28"/>
          <w:szCs w:val="28"/>
        </w:rPr>
      </w:pPr>
      <w:r w:rsidRPr="001D5921">
        <w:rPr>
          <w:sz w:val="28"/>
          <w:szCs w:val="28"/>
        </w:rPr>
        <w:t>Machine Learning is a branch of artificial intelligence that enables computers to learn from data and improve their performance over time without being explicitly programmed. Instead of following fixed instructions, machine learning systems analyze patterns in data and use those patterns to make predictions or decisions. This capability allows organizations to process large amounts of information efficiently and gain insights that would be difficult for humans to detect manually. Machine learning techniques are widely used in areas such as recommendation systems, fraud detection, predictive analytics, and medical diagnosis.</w:t>
      </w:r>
    </w:p>
    <w:p w14:paraId="336C0DD9" w14:textId="77777777" w:rsidR="003316FE" w:rsidRPr="001D5921" w:rsidRDefault="00000000" w:rsidP="001D5921">
      <w:pPr>
        <w:jc w:val="both"/>
        <w:rPr>
          <w:sz w:val="28"/>
          <w:szCs w:val="28"/>
        </w:rPr>
      </w:pPr>
      <w:r w:rsidRPr="001D5921">
        <w:rPr>
          <w:sz w:val="28"/>
          <w:szCs w:val="28"/>
        </w:rPr>
        <w:t>One of the major differences between machine learning and deep learning lies in the way features are extracted from data. Traditional machine learning algorithms often require manual feature engineering, where experts identify important characteristics that help the model make accurate predictions. In contrast, deep learning models automatically learn features directly from raw data through multiple layers of neural networks. This automated feature extraction makes deep learning particularly powerful when handling complex data such as images or audio signals.</w:t>
      </w:r>
    </w:p>
    <w:p w14:paraId="535C0F81" w14:textId="77777777" w:rsidR="003316FE" w:rsidRPr="001D5921" w:rsidRDefault="00000000" w:rsidP="001D5921">
      <w:pPr>
        <w:jc w:val="both"/>
        <w:rPr>
          <w:sz w:val="28"/>
          <w:szCs w:val="28"/>
        </w:rPr>
      </w:pPr>
      <w:r w:rsidRPr="001D5921">
        <w:rPr>
          <w:sz w:val="28"/>
          <w:szCs w:val="28"/>
        </w:rPr>
        <w:lastRenderedPageBreak/>
        <w:t>The future of machine learning and deep learning is expected to include further advancements in areas such as generative artificial intelligence, reinforcement learning, and federated learning. These technologies will enable more intelligent systems capable of learning from distributed data sources while preserving privacy. As research continues to progress, machine learning and deep learning will become even more integrated into everyday technologies and services.</w:t>
      </w:r>
    </w:p>
    <w:p w14:paraId="0DCBA142" w14:textId="77777777" w:rsidR="003316FE" w:rsidRPr="001D5921" w:rsidRDefault="00000000" w:rsidP="001D5921">
      <w:pPr>
        <w:jc w:val="both"/>
        <w:rPr>
          <w:sz w:val="28"/>
          <w:szCs w:val="28"/>
        </w:rPr>
      </w:pPr>
      <w:r w:rsidRPr="001D5921">
        <w:rPr>
          <w:sz w:val="28"/>
          <w:szCs w:val="28"/>
        </w:rPr>
        <w:t>Both machine learning and deep learning contribute significantly to the development of intelligent systems. By combining statistical methods with large datasets and powerful computing resources, these technologies enable computers to perform tasks that were once considered uniquely human. Their continued development will play a crucial role in solving complex global challenges and improving productivity across many sectors.</w:t>
      </w:r>
    </w:p>
    <w:p w14:paraId="57F608D6" w14:textId="77777777" w:rsidR="003316FE" w:rsidRPr="001D5921" w:rsidRDefault="00000000" w:rsidP="001D5921">
      <w:pPr>
        <w:jc w:val="both"/>
        <w:rPr>
          <w:sz w:val="28"/>
          <w:szCs w:val="28"/>
        </w:rPr>
      </w:pPr>
      <w:r w:rsidRPr="001D5921">
        <w:rPr>
          <w:sz w:val="28"/>
          <w:szCs w:val="28"/>
        </w:rPr>
        <w:t>Machine learning algorithms include methods such as decision trees, support vector machines, k‑nearest neighbors, and linear regression. These algorithms are commonly used for classification and regression tasks. Deep learning approaches use advanced neural network architectures such as convolutional neural networks for image analysis and recurrent neural networks for sequence data such as text and speech. Each approach has strengths and limitations depending on the nature of the data and the complexity of the problem being solved.</w:t>
      </w:r>
    </w:p>
    <w:p w14:paraId="14BDEBDC" w14:textId="77777777" w:rsidR="003316FE" w:rsidRPr="001D5921" w:rsidRDefault="00000000" w:rsidP="001D5921">
      <w:pPr>
        <w:jc w:val="both"/>
        <w:rPr>
          <w:sz w:val="28"/>
          <w:szCs w:val="28"/>
        </w:rPr>
      </w:pPr>
      <w:r w:rsidRPr="001D5921">
        <w:rPr>
          <w:sz w:val="28"/>
          <w:szCs w:val="28"/>
        </w:rPr>
        <w:t>Training deep learning models requires significant computational resources and energy. Large neural networks may take hours or even days to train depending on the size of the dataset and the complexity of the model. Advances in hardware acceleration, distributed computing, and optimization algorithms are helping reduce these limitations and making deep learning more accessible to researchers and organizations worldwide.</w:t>
      </w:r>
    </w:p>
    <w:p w14:paraId="550E22E6" w14:textId="77777777" w:rsidR="003316FE" w:rsidRPr="001D5921" w:rsidRDefault="00000000" w:rsidP="001D5921">
      <w:pPr>
        <w:jc w:val="both"/>
        <w:rPr>
          <w:sz w:val="28"/>
          <w:szCs w:val="28"/>
        </w:rPr>
      </w:pPr>
      <w:r w:rsidRPr="001D5921">
        <w:rPr>
          <w:sz w:val="28"/>
          <w:szCs w:val="28"/>
        </w:rPr>
        <w:t xml:space="preserve">Machine learning and deep learning are widely used across many industries. In healthcare, these technologies assist doctors by analyzing medical images and identifying patterns associated with diseases. In finance, machine learning models help detect fraudulent transactions and assess credit risk. In transportation, deep learning algorithms enable autonomous vehicles to </w:t>
      </w:r>
      <w:r w:rsidRPr="001D5921">
        <w:rPr>
          <w:sz w:val="28"/>
          <w:szCs w:val="28"/>
        </w:rPr>
        <w:lastRenderedPageBreak/>
        <w:t>recognize objects, interpret road conditions, and make navigation decisions in real time.</w:t>
      </w:r>
    </w:p>
    <w:p w14:paraId="1A5DB271" w14:textId="77777777" w:rsidR="003316FE" w:rsidRPr="001D5921" w:rsidRDefault="00000000" w:rsidP="001D5921">
      <w:pPr>
        <w:jc w:val="both"/>
        <w:rPr>
          <w:sz w:val="28"/>
          <w:szCs w:val="28"/>
        </w:rPr>
      </w:pPr>
      <w:r w:rsidRPr="001D5921">
        <w:rPr>
          <w:sz w:val="28"/>
          <w:szCs w:val="28"/>
        </w:rPr>
        <w:t>Machine learning algorithms include methods such as decision trees, support vector machines, k‑nearest neighbors, and linear regression. These algorithms are commonly used for classification and regression tasks. Deep learning approaches use advanced neural network architectures such as convolutional neural networks for image analysis and recurrent neural networks for sequence data such as text and speech. Each approach has strengths and limitations depending on the nature of the data and the complexity of the problem being solved.</w:t>
      </w:r>
    </w:p>
    <w:p w14:paraId="17934736" w14:textId="77777777" w:rsidR="003316FE" w:rsidRPr="001D5921" w:rsidRDefault="00000000" w:rsidP="001D5921">
      <w:pPr>
        <w:jc w:val="both"/>
        <w:rPr>
          <w:sz w:val="28"/>
          <w:szCs w:val="28"/>
        </w:rPr>
      </w:pPr>
      <w:r w:rsidRPr="001D5921">
        <w:rPr>
          <w:sz w:val="28"/>
          <w:szCs w:val="28"/>
        </w:rPr>
        <w:t>Deep Learning is a subset of machine learning that focuses on artificial neural networks with multiple layers. These networks are designed to simulate the structure and functioning of the human brain. Each layer in a neural network processes information and passes it to the next layer, allowing the model to identify increasingly complex patterns. Deep learning models are particularly effective when working with unstructured data such as images, videos, and natural language text. Because of this ability, deep learning has become a key technology behind modern innovations such as voice assistants, autonomous vehicles, and facial recognition systems.</w:t>
      </w:r>
    </w:p>
    <w:p w14:paraId="081F91E7" w14:textId="77777777" w:rsidR="003316FE" w:rsidRPr="001D5921" w:rsidRDefault="00000000" w:rsidP="001D5921">
      <w:pPr>
        <w:jc w:val="both"/>
        <w:rPr>
          <w:sz w:val="28"/>
          <w:szCs w:val="28"/>
        </w:rPr>
      </w:pPr>
      <w:r w:rsidRPr="001D5921">
        <w:rPr>
          <w:sz w:val="28"/>
          <w:szCs w:val="28"/>
        </w:rPr>
        <w:t>Machine learning and deep learning are widely used across many industries. In healthcare, these technologies assist doctors by analyzing medical images and identifying patterns associated with diseases. In finance, machine learning models help detect fraudulent transactions and assess credit risk. In transportation, deep learning algorithms enable autonomous vehicles to recognize objects, interpret road conditions, and make navigation decisions in real time.</w:t>
      </w:r>
    </w:p>
    <w:p w14:paraId="3E2CEFA2" w14:textId="77777777" w:rsidR="003316FE" w:rsidRPr="001D5921" w:rsidRDefault="00000000" w:rsidP="001D5921">
      <w:pPr>
        <w:jc w:val="both"/>
        <w:rPr>
          <w:sz w:val="28"/>
          <w:szCs w:val="28"/>
        </w:rPr>
      </w:pPr>
      <w:r w:rsidRPr="001D5921">
        <w:rPr>
          <w:sz w:val="28"/>
          <w:szCs w:val="28"/>
        </w:rPr>
        <w:t xml:space="preserve">Despite their advantages, machine learning and deep learning also face several challenges. One challenge is the interpretability of models, especially deep neural networks, which often function as black boxes. Understanding how a model arrives at a particular decision can be difficult. Researchers are developing methods for explainable artificial intelligence that aim to make </w:t>
      </w:r>
      <w:r w:rsidRPr="001D5921">
        <w:rPr>
          <w:sz w:val="28"/>
          <w:szCs w:val="28"/>
        </w:rPr>
        <w:lastRenderedPageBreak/>
        <w:t>machine learning systems more transparent and trustworthy for critical applications.</w:t>
      </w:r>
    </w:p>
    <w:p w14:paraId="5CF1F3D7" w14:textId="77777777" w:rsidR="003316FE" w:rsidRPr="001D5921" w:rsidRDefault="00000000" w:rsidP="001D5921">
      <w:pPr>
        <w:jc w:val="both"/>
        <w:rPr>
          <w:sz w:val="28"/>
          <w:szCs w:val="28"/>
        </w:rPr>
      </w:pPr>
      <w:r w:rsidRPr="001D5921">
        <w:rPr>
          <w:sz w:val="28"/>
          <w:szCs w:val="28"/>
        </w:rPr>
        <w:t>Training deep learning models requires significant computational resources and energy. Large neural networks may take hours or even days to train depending on the size of the dataset and the complexity of the model. Advances in hardware acceleration, distributed computing, and optimization algorithms are helping reduce these limitations and making deep learning more accessible to researchers and organizations worldwide.</w:t>
      </w:r>
    </w:p>
    <w:p w14:paraId="49245EB7" w14:textId="77777777" w:rsidR="003316FE" w:rsidRPr="001D5921" w:rsidRDefault="00000000" w:rsidP="001D5921">
      <w:pPr>
        <w:jc w:val="both"/>
        <w:rPr>
          <w:sz w:val="28"/>
          <w:szCs w:val="28"/>
        </w:rPr>
      </w:pPr>
      <w:r w:rsidRPr="001D5921">
        <w:rPr>
          <w:sz w:val="28"/>
          <w:szCs w:val="28"/>
        </w:rPr>
        <w:t>Both machine learning and deep learning contribute significantly to the development of intelligent systems. By combining statistical methods with large datasets and powerful computing resources, these technologies enable computers to perform tasks that were once considered uniquely human. Their continued development will play a crucial role in solving complex global challenges and improving productivity across many sectors.</w:t>
      </w:r>
    </w:p>
    <w:p w14:paraId="135263A2" w14:textId="77777777" w:rsidR="003316FE" w:rsidRPr="001D5921" w:rsidRDefault="00000000" w:rsidP="001D5921">
      <w:pPr>
        <w:jc w:val="both"/>
        <w:rPr>
          <w:sz w:val="28"/>
          <w:szCs w:val="28"/>
        </w:rPr>
      </w:pPr>
      <w:r w:rsidRPr="001D5921">
        <w:rPr>
          <w:sz w:val="28"/>
          <w:szCs w:val="28"/>
        </w:rPr>
        <w:t>Deep Learning is a subset of machine learning that focuses on artificial neural networks with multiple layers. These networks are designed to simulate the structure and functioning of the human brain. Each layer in a neural network processes information and passes it to the next layer, allowing the model to identify increasingly complex patterns. Deep learning models are particularly effective when working with unstructured data such as images, videos, and natural language text. Because of this ability, deep learning has become a key technology behind modern innovations such as voice assistants, autonomous vehicles, and facial recognition systems.</w:t>
      </w:r>
    </w:p>
    <w:p w14:paraId="5AC4E676" w14:textId="77777777" w:rsidR="003316FE" w:rsidRPr="001D5921" w:rsidRDefault="00000000" w:rsidP="001D5921">
      <w:pPr>
        <w:jc w:val="both"/>
        <w:rPr>
          <w:sz w:val="28"/>
          <w:szCs w:val="28"/>
        </w:rPr>
      </w:pPr>
      <w:r w:rsidRPr="001D5921">
        <w:rPr>
          <w:sz w:val="28"/>
          <w:szCs w:val="28"/>
        </w:rPr>
        <w:t>The future of machine learning and deep learning is expected to include further advancements in areas such as generative artificial intelligence, reinforcement learning, and federated learning. These technologies will enable more intelligent systems capable of learning from distributed data sources while preserving privacy. As research continues to progress, machine learning and deep learning will become even more integrated into everyday technologies and services.</w:t>
      </w:r>
    </w:p>
    <w:p w14:paraId="3C6B11AE" w14:textId="7C5994A3" w:rsidR="003316FE" w:rsidRPr="001D5921" w:rsidRDefault="003316FE" w:rsidP="001D5921">
      <w:pPr>
        <w:jc w:val="both"/>
        <w:rPr>
          <w:sz w:val="28"/>
          <w:szCs w:val="28"/>
        </w:rPr>
      </w:pPr>
    </w:p>
    <w:sectPr w:rsidR="003316FE" w:rsidRPr="001D592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7549775">
    <w:abstractNumId w:val="8"/>
  </w:num>
  <w:num w:numId="2" w16cid:durableId="1317220371">
    <w:abstractNumId w:val="6"/>
  </w:num>
  <w:num w:numId="3" w16cid:durableId="423041750">
    <w:abstractNumId w:val="5"/>
  </w:num>
  <w:num w:numId="4" w16cid:durableId="583608085">
    <w:abstractNumId w:val="4"/>
  </w:num>
  <w:num w:numId="5" w16cid:durableId="453669585">
    <w:abstractNumId w:val="7"/>
  </w:num>
  <w:num w:numId="6" w16cid:durableId="894467082">
    <w:abstractNumId w:val="3"/>
  </w:num>
  <w:num w:numId="7" w16cid:durableId="880628168">
    <w:abstractNumId w:val="2"/>
  </w:num>
  <w:num w:numId="8" w16cid:durableId="86007620">
    <w:abstractNumId w:val="1"/>
  </w:num>
  <w:num w:numId="9" w16cid:durableId="263079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5921"/>
    <w:rsid w:val="0029639D"/>
    <w:rsid w:val="00326F90"/>
    <w:rsid w:val="003316FE"/>
    <w:rsid w:val="00757159"/>
    <w:rsid w:val="00AA1D8D"/>
    <w:rsid w:val="00B47730"/>
    <w:rsid w:val="00CB0664"/>
    <w:rsid w:val="00E129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0BC2DF"/>
  <w14:defaultImageDpi w14:val="300"/>
  <w15:docId w15:val="{D2C66234-583C-4071-BD92-BC46F6F21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104</Pages>
  <Words>33848</Words>
  <Characters>192939</Characters>
  <Application>Microsoft Office Word</Application>
  <DocSecurity>0</DocSecurity>
  <Lines>1607</Lines>
  <Paragraphs>452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226335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BHARANI KUMAR</cp:lastModifiedBy>
  <cp:revision>2</cp:revision>
  <dcterms:created xsi:type="dcterms:W3CDTF">2026-03-04T17:47:00Z</dcterms:created>
  <dcterms:modified xsi:type="dcterms:W3CDTF">2026-03-04T17:47:00Z</dcterms:modified>
  <cp:category/>
</cp:coreProperties>
</file>